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JP Difficulty Overlay — Public Title Source Recommendations</w:t>
      </w:r>
    </w:p>
    <w:p/>
    <w:p>
      <w:pPr>
        <w:pStyle w:val="Heading2"/>
      </w:pPr>
      <w:r>
        <w:t>Purpose</w:t>
      </w:r>
    </w:p>
    <w:p/>
    <w:p>
      <w:r>
        <w:t>This document summarizes recommended public title/alias sources for building and maintaining the private JP Difficulty Overlay normalized database.</w:t>
      </w:r>
    </w:p>
    <w:p/>
    <w:p>
      <w:r>
        <w:t>The goal is not to mirror Netflix or Crunchyroll catalogs. The goal is to help the community identify canonical anime/media titles and collect useful aliases so that title strings detected on Netflix or Crunchyroll can be mapped to a small, local difficulty-rating entry.</w:t>
      </w:r>
    </w:p>
    <w:p/>
    <w:p>
      <w:r>
        <w:t>The extension itself should remain simple and legal-safe:</w:t>
      </w:r>
    </w:p>
    <w:p/>
    <w:p>
      <w:pPr>
        <w:pStyle w:val="ListBullet"/>
      </w:pPr>
      <w:r>
        <w:t>no scraping of Netflix</w:t>
      </w:r>
    </w:p>
    <w:p>
      <w:pPr>
        <w:pStyle w:val="ListBullet"/>
      </w:pPr>
      <w:r>
        <w:t>no scraping of Crunchyroll</w:t>
      </w:r>
    </w:p>
    <w:p>
      <w:pPr>
        <w:pStyle w:val="ListBullet"/>
      </w:pPr>
      <w:r>
        <w:t>no scraping of LearnNatively</w:t>
      </w:r>
    </w:p>
    <w:p>
      <w:pPr>
        <w:pStyle w:val="ListBullet"/>
      </w:pPr>
      <w:r>
        <w:t>no scraping of jpdb</w:t>
      </w:r>
    </w:p>
    <w:p>
      <w:pPr>
        <w:pStyle w:val="ListBullet"/>
      </w:pPr>
      <w:r>
        <w:t>no automatic fetching from public anime databases at runtime</w:t>
      </w:r>
    </w:p>
    <w:p>
      <w:pPr>
        <w:pStyle w:val="ListBullet"/>
      </w:pPr>
      <w:r>
        <w:t>no copied plot summaries</w:t>
      </w:r>
    </w:p>
    <w:p>
      <w:pPr>
        <w:pStyle w:val="ListBullet"/>
      </w:pPr>
      <w:r>
        <w:t>no subtitles</w:t>
      </w:r>
    </w:p>
    <w:p>
      <w:pPr>
        <w:pStyle w:val="ListBullet"/>
      </w:pPr>
      <w:r>
        <w:t>no vocabulary lists</w:t>
      </w:r>
    </w:p>
    <w:p>
      <w:pPr>
        <w:pStyle w:val="ListBullet"/>
      </w:pPr>
      <w:r>
        <w:t>no images</w:t>
      </w:r>
    </w:p>
    <w:p>
      <w:pPr>
        <w:pStyle w:val="ListBullet"/>
      </w:pPr>
      <w:r>
        <w:t>no user viewing history</w:t>
      </w:r>
    </w:p>
    <w:p/>
    <w:p>
      <w:r>
        <w:t>Use public title sources only for offline/admin tooling or manual research, not as runtime dependencies in the browser extension.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Recommended Strategy</w:t>
      </w:r>
    </w:p>
    <w:p/>
    <w:p>
      <w:r>
        <w:t>Use a hybrid approach: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1. Start with manual entries for shows the community actually watches.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2. Let the extension capture unknown detected titles locally.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3. Let users manually add mappings and export them.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4. Review exported mappings before merging into the shared DB.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5. Use public title databases only as offline alias-suggestion sources.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6. Continue entering LearnNatively and jpdb difficulty ratings manually.</w:t>
      </w:r>
    </w:p>
    <w:p/>
    <w:p>
      <w:r>
        <w:t>For MVP, seed only 20–50 titles that the community actually cares about.</w:t>
      </w:r>
    </w:p>
    <w:p/>
    <w:p>
      <w:r>
        <w:t>For version 2, add an admin-only helper script: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tools/suggest-aliases.js</w:t>
      </w:r>
    </w:p>
    <w:p/>
    <w:p>
      <w:r>
        <w:t>This script can suggest aliases from approved public title datasets. A human reviewer should still approve every alias that goes into data/media-index.json.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Best Starting Point: anime-offline-database</w:t>
      </w:r>
    </w:p>
    <w:p/>
    <w:p>
      <w:pPr>
        <w:pStyle w:val="Heading3"/>
      </w:pPr>
      <w:r>
        <w:t>What it is</w:t>
      </w:r>
    </w:p>
    <w:p/>
    <w:p>
      <w:r>
        <w:t>The manami-project anime-offline-database is a JSON-based anime dataset that aggregates anime metadata and cross-references providers such as MyAnimeList, AniDB, AniList, Kitsu, Anime-Planet, AniSearch, LiveChart, and others.</w:t>
      </w:r>
    </w:p>
    <w:p/>
    <w:p>
      <w:r>
        <w:t>It is useful because it already solves much of the anime cross-reference and alias problem.</w:t>
      </w:r>
    </w:p>
    <w:p/>
    <w:p>
      <w:pPr>
        <w:pStyle w:val="Heading3"/>
      </w:pPr>
      <w:r>
        <w:t>Why it is useful for this project</w:t>
      </w:r>
    </w:p>
    <w:p/>
    <w:p>
      <w:r>
        <w:t>Use it for:</w:t>
      </w:r>
    </w:p>
    <w:p/>
    <w:p>
      <w:pPr>
        <w:pStyle w:val="ListBullet"/>
      </w:pPr>
      <w:r>
        <w:t>candidate canonical anime titles</w:t>
      </w:r>
    </w:p>
    <w:p>
      <w:pPr>
        <w:pStyle w:val="ListBullet"/>
      </w:pPr>
      <w:r>
        <w:t>English title variants</w:t>
      </w:r>
    </w:p>
    <w:p>
      <w:pPr>
        <w:pStyle w:val="ListBullet"/>
      </w:pPr>
      <w:r>
        <w:t>Japanese/native title variants</w:t>
      </w:r>
    </w:p>
    <w:p>
      <w:pPr>
        <w:pStyle w:val="ListBullet"/>
      </w:pPr>
      <w:r>
        <w:t>romaji title variants</w:t>
      </w:r>
    </w:p>
    <w:p>
      <w:pPr>
        <w:pStyle w:val="ListBullet"/>
      </w:pPr>
      <w:r>
        <w:t>synonyms and aliases</w:t>
      </w:r>
    </w:p>
    <w:p>
      <w:pPr>
        <w:pStyle w:val="ListBullet"/>
      </w:pPr>
      <w:r>
        <w:t>cross-reference IDs or URLs to anime databases</w:t>
      </w:r>
    </w:p>
    <w:p>
      <w:pPr>
        <w:pStyle w:val="ListBullet"/>
      </w:pPr>
      <w:r>
        <w:t>offline alias suggestions</w:t>
      </w:r>
    </w:p>
    <w:p/>
    <w:p>
      <w:r>
        <w:t>Do not use it for:</w:t>
      </w:r>
    </w:p>
    <w:p/>
    <w:p>
      <w:pPr>
        <w:pStyle w:val="ListBullet"/>
      </w:pPr>
      <w:r>
        <w:t>copied descriptions</w:t>
      </w:r>
    </w:p>
    <w:p>
      <w:pPr>
        <w:pStyle w:val="ListBullet"/>
      </w:pPr>
      <w:r>
        <w:t>images</w:t>
      </w:r>
    </w:p>
    <w:p>
      <w:pPr>
        <w:pStyle w:val="ListBullet"/>
      </w:pPr>
      <w:r>
        <w:t>tags unless explicitly allowed and actually needed</w:t>
      </w:r>
    </w:p>
    <w:p>
      <w:pPr>
        <w:pStyle w:val="ListBullet"/>
      </w:pPr>
      <w:r>
        <w:t>anything unrelated to title matching</w:t>
      </w:r>
    </w:p>
    <w:p/>
    <w:p>
      <w:pPr>
        <w:pStyle w:val="Heading3"/>
      </w:pPr>
      <w:r>
        <w:t>Recommended usage</w:t>
      </w:r>
    </w:p>
    <w:p/>
    <w:p>
      <w:r>
        <w:t>Use it as an offline/admin input source, not as part of the browser extension runtime.</w:t>
      </w:r>
    </w:p>
    <w:p/>
    <w:p>
      <w:r>
        <w:t>Recommended workflow: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1. Download or reference the dataset according to its license and release process.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2. Run an admin script to search for a title.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3. Show candidate aliases to the maintainer.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4. Maintainer manually approves useful aliases.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5. Only approved title aliases are copied into data/media-index.json.</w:t>
      </w:r>
    </w:p>
    <w:p/>
    <w:p>
      <w:r>
        <w:t>Do not blindly import the whole dataset into the extension.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Strong Anime Alias Source: AniDB Anime Title Dumps</w:t>
      </w:r>
    </w:p>
    <w:p/>
    <w:p>
      <w:pPr>
        <w:pStyle w:val="Heading3"/>
      </w:pPr>
      <w:r>
        <w:t>What it is</w:t>
      </w:r>
    </w:p>
    <w:p/>
    <w:p>
      <w:r>
        <w:t>AniDB provides daily updated anime title dumps intended for client-side anime search and anime-title-to-AID lookup.</w:t>
      </w:r>
    </w:p>
    <w:p/>
    <w:p>
      <w:r>
        <w:t>AniDB explicitly warns not to request the title dump files more than once per day.</w:t>
      </w:r>
    </w:p>
    <w:p/>
    <w:p>
      <w:pPr>
        <w:pStyle w:val="Heading3"/>
      </w:pPr>
      <w:r>
        <w:t>Why it is useful for this project</w:t>
      </w:r>
    </w:p>
    <w:p/>
    <w:p>
      <w:r>
        <w:t>Use it for:</w:t>
      </w:r>
    </w:p>
    <w:p/>
    <w:p>
      <w:pPr>
        <w:pStyle w:val="ListBullet"/>
      </w:pPr>
      <w:r>
        <w:t>anime title aliases</w:t>
      </w:r>
    </w:p>
    <w:p>
      <w:pPr>
        <w:pStyle w:val="ListBullet"/>
      </w:pPr>
      <w:r>
        <w:t>alternative English titles</w:t>
      </w:r>
    </w:p>
    <w:p>
      <w:pPr>
        <w:pStyle w:val="ListBullet"/>
      </w:pPr>
      <w:r>
        <w:t>romaji titles</w:t>
      </w:r>
    </w:p>
    <w:p>
      <w:pPr>
        <w:pStyle w:val="ListBullet"/>
      </w:pPr>
      <w:r>
        <w:t>Japanese titles</w:t>
      </w:r>
    </w:p>
    <w:p>
      <w:pPr>
        <w:pStyle w:val="ListBullet"/>
      </w:pPr>
      <w:r>
        <w:t>AniDB ID lookup</w:t>
      </w:r>
    </w:p>
    <w:p>
      <w:pPr>
        <w:pStyle w:val="ListBullet"/>
      </w:pPr>
      <w:r>
        <w:t>improving normalization and matching</w:t>
      </w:r>
    </w:p>
    <w:p/>
    <w:p>
      <w:pPr>
        <w:pStyle w:val="Heading3"/>
      </w:pPr>
      <w:r>
        <w:t>Recommended usage</w:t>
      </w:r>
    </w:p>
    <w:p/>
    <w:p>
      <w:r>
        <w:t>Use AniDB title dumps only in offline/admin tooling.</w:t>
      </w:r>
    </w:p>
    <w:p/>
    <w:p>
      <w:r>
        <w:t>Recommended rules: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- cache the dump locally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respect the once-per-day request limit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do not call AniDB from the browser extension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do not redistribute more than the project is allowed to redistribute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copy only reviewed title aliases into the community DB</w:t>
      </w:r>
    </w:p>
    <w:p/>
    <w:p>
      <w:r>
        <w:t>AniDB is especially useful for alias discovery, but the project should still keep its own small curated database.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Useful API Source: AniList</w:t>
      </w:r>
    </w:p>
    <w:p/>
    <w:p>
      <w:pPr>
        <w:pStyle w:val="Heading3"/>
      </w:pPr>
      <w:r>
        <w:t>What it is</w:t>
      </w:r>
    </w:p>
    <w:p/>
    <w:p>
      <w:r>
        <w:t>AniList provides a GraphQL API. Requests are made as POST requests to the AniList GraphQL endpoint, and media title fields include romaji, English, and native title variants.</w:t>
      </w:r>
    </w:p>
    <w:p/>
    <w:p>
      <w:pPr>
        <w:pStyle w:val="Heading3"/>
      </w:pPr>
      <w:r>
        <w:t>Why it is useful for this project</w:t>
      </w:r>
    </w:p>
    <w:p/>
    <w:p>
      <w:r>
        <w:t>Use it for:</w:t>
      </w:r>
    </w:p>
    <w:p/>
    <w:p>
      <w:pPr>
        <w:pStyle w:val="ListBullet"/>
      </w:pPr>
      <w:r>
        <w:t>manual title lookup</w:t>
      </w:r>
    </w:p>
    <w:p>
      <w:pPr>
        <w:pStyle w:val="ListBullet"/>
      </w:pPr>
      <w:r>
        <w:t>canonical title validation</w:t>
      </w:r>
    </w:p>
    <w:p>
      <w:pPr>
        <w:pStyle w:val="ListBullet"/>
      </w:pPr>
      <w:r>
        <w:t>romaji/English/native title variants</w:t>
      </w:r>
    </w:p>
    <w:p>
      <w:pPr>
        <w:pStyle w:val="ListBullet"/>
      </w:pPr>
      <w:r>
        <w:t>checking whether a title is anime</w:t>
      </w:r>
    </w:p>
    <w:p>
      <w:pPr>
        <w:pStyle w:val="ListBullet"/>
      </w:pPr>
      <w:r>
        <w:t>finding AniList IDs for optional cross-reference fields</w:t>
      </w:r>
    </w:p>
    <w:p/>
    <w:p>
      <w:pPr>
        <w:pStyle w:val="Heading3"/>
      </w:pPr>
      <w:r>
        <w:t>Recommended usage</w:t>
      </w:r>
    </w:p>
    <w:p/>
    <w:p>
      <w:r>
        <w:t>AniList is good for manual lookup or an admin-only helper script.</w:t>
      </w:r>
    </w:p>
    <w:p/>
    <w:p>
      <w:r>
        <w:t>Do not call AniList from the browser extension runtime.</w:t>
      </w:r>
    </w:p>
    <w:p/>
    <w:p>
      <w:r>
        <w:t>Possible admin workflow: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1. Maintainer enters title: Dungeon Meshi.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2. Helper script queries AniList.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3. Script shows candidate title variants.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4. Maintainer chooses aliases worth keeping.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5. Approved aliases are added to media-index.json.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Useful API Source: MyAnimeList</w:t>
      </w:r>
    </w:p>
    <w:p/>
    <w:p>
      <w:pPr>
        <w:pStyle w:val="Heading3"/>
      </w:pPr>
      <w:r>
        <w:t>What it is</w:t>
      </w:r>
    </w:p>
    <w:p/>
    <w:p>
      <w:r>
        <w:t>MyAnimeList has an official v2 API with anime search endpoints and field selection. Depending on usage, it may require OAuth or client-ID-based access.</w:t>
      </w:r>
    </w:p>
    <w:p/>
    <w:p>
      <w:pPr>
        <w:pStyle w:val="Heading3"/>
      </w:pPr>
      <w:r>
        <w:t>Why it is useful for this project</w:t>
      </w:r>
    </w:p>
    <w:p/>
    <w:p>
      <w:r>
        <w:t>Use it for:</w:t>
      </w:r>
    </w:p>
    <w:p/>
    <w:p>
      <w:pPr>
        <w:pStyle w:val="ListBullet"/>
      </w:pPr>
      <w:r>
        <w:t>manual title validation</w:t>
      </w:r>
    </w:p>
    <w:p>
      <w:pPr>
        <w:pStyle w:val="ListBullet"/>
      </w:pPr>
      <w:r>
        <w:t>MAL ID lookup</w:t>
      </w:r>
    </w:p>
    <w:p>
      <w:pPr>
        <w:pStyle w:val="ListBullet"/>
      </w:pPr>
      <w:r>
        <w:t>popular English title variants</w:t>
      </w:r>
    </w:p>
    <w:p>
      <w:pPr>
        <w:pStyle w:val="ListBullet"/>
      </w:pPr>
      <w:r>
        <w:t>anime search during curation</w:t>
      </w:r>
    </w:p>
    <w:p/>
    <w:p>
      <w:pPr>
        <w:pStyle w:val="Heading3"/>
      </w:pPr>
      <w:r>
        <w:t>Recommended usage</w:t>
      </w:r>
    </w:p>
    <w:p/>
    <w:p>
      <w:r>
        <w:t>Use MAL as a manual/admin research source.</w:t>
      </w:r>
    </w:p>
    <w:p/>
    <w:p>
      <w:r>
        <w:t>Avoid using it directly from the Chrome extension.</w:t>
      </w:r>
    </w:p>
    <w:p/>
    <w:p>
      <w:r>
        <w:t>Recommended rules: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- respect authentication and API rules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do not bulk import unless terms allow it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do not copy descriptions or images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keep only approved title aliases and optional source IDs/URLs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Useful Secondary Source: Kitsu</w:t>
      </w:r>
    </w:p>
    <w:p/>
    <w:p>
      <w:pPr>
        <w:pStyle w:val="Heading3"/>
      </w:pPr>
      <w:r>
        <w:t>What it is</w:t>
      </w:r>
    </w:p>
    <w:p/>
    <w:p>
      <w:r>
        <w:t>Kitsu exposes an anime API using JSON:API. It supports text filtering and pagination.</w:t>
      </w:r>
    </w:p>
    <w:p/>
    <w:p>
      <w:pPr>
        <w:pStyle w:val="Heading3"/>
      </w:pPr>
      <w:r>
        <w:t>Why it is useful for this project</w:t>
      </w:r>
    </w:p>
    <w:p/>
    <w:p>
      <w:r>
        <w:t>Use it for:</w:t>
      </w:r>
    </w:p>
    <w:p/>
    <w:p>
      <w:pPr>
        <w:pStyle w:val="ListBullet"/>
      </w:pPr>
      <w:r>
        <w:t>alternate title lookup</w:t>
      </w:r>
    </w:p>
    <w:p>
      <w:pPr>
        <w:pStyle w:val="ListBullet"/>
      </w:pPr>
      <w:r>
        <w:t>anime search</w:t>
      </w:r>
    </w:p>
    <w:p>
      <w:pPr>
        <w:pStyle w:val="ListBullet"/>
      </w:pPr>
      <w:r>
        <w:t>validating edge cases</w:t>
      </w:r>
    </w:p>
    <w:p>
      <w:pPr>
        <w:pStyle w:val="ListBullet"/>
      </w:pPr>
      <w:r>
        <w:t>additional title variants</w:t>
      </w:r>
    </w:p>
    <w:p/>
    <w:p>
      <w:pPr>
        <w:pStyle w:val="Heading3"/>
      </w:pPr>
      <w:r>
        <w:t>Recommended usage</w:t>
      </w:r>
    </w:p>
    <w:p/>
    <w:p>
      <w:r>
        <w:t>Kitsu is useful as a secondary source for admin tooling or manual lookup.</w:t>
      </w:r>
    </w:p>
    <w:p/>
    <w:p>
      <w:r>
        <w:t>It is less ideal for bulk seeding because pagination limits can make full imports inconvenient.</w:t>
      </w:r>
    </w:p>
    <w:p/>
    <w:p>
      <w:r>
        <w:t>Recommended rules: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- use for lookup, not runtime extension calls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avoid copying non-title metadata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manually approve aliases before merging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Useful for Netflix Non-Anime: TMDB</w:t>
      </w:r>
    </w:p>
    <w:p/>
    <w:p>
      <w:pPr>
        <w:pStyle w:val="Heading3"/>
      </w:pPr>
      <w:r>
        <w:t>What it is</w:t>
      </w:r>
    </w:p>
    <w:p/>
    <w:p>
      <w:r>
        <w:t>TMDB is a movie and TV database with an API for movie, TV, actor, image, configuration, and translation data.</w:t>
      </w:r>
    </w:p>
    <w:p/>
    <w:p>
      <w:pPr>
        <w:pStyle w:val="Heading3"/>
      </w:pPr>
      <w:r>
        <w:t>Why it is useful for this project</w:t>
      </w:r>
    </w:p>
    <w:p/>
    <w:p>
      <w:r>
        <w:t>TMDB is useful for Netflix content that is not anime, especially:</w:t>
      </w:r>
    </w:p>
    <w:p/>
    <w:p>
      <w:pPr>
        <w:pStyle w:val="ListBullet"/>
      </w:pPr>
      <w:r>
        <w:t>Japanese live-action shows</w:t>
      </w:r>
    </w:p>
    <w:p>
      <w:pPr>
        <w:pStyle w:val="ListBullet"/>
      </w:pPr>
      <w:r>
        <w:t>Japanese movies</w:t>
      </w:r>
    </w:p>
    <w:p>
      <w:pPr>
        <w:pStyle w:val="ListBullet"/>
      </w:pPr>
      <w:r>
        <w:t>dramas</w:t>
      </w:r>
    </w:p>
    <w:p>
      <w:pPr>
        <w:pStyle w:val="ListBullet"/>
      </w:pPr>
      <w:r>
        <w:t>general TV/movie titles</w:t>
      </w:r>
    </w:p>
    <w:p>
      <w:pPr>
        <w:pStyle w:val="ListBullet"/>
      </w:pPr>
      <w:r>
        <w:t>regional title variants</w:t>
      </w:r>
    </w:p>
    <w:p/>
    <w:p>
      <w:pPr>
        <w:pStyle w:val="Heading3"/>
      </w:pPr>
      <w:r>
        <w:t>Recommended usage</w:t>
      </w:r>
    </w:p>
    <w:p/>
    <w:p>
      <w:r>
        <w:t>Use TMDB only for admin/manual research or a separate offline helper tool.</w:t>
      </w:r>
    </w:p>
    <w:p/>
    <w:p>
      <w:r>
        <w:t>Recommended rules: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- get an API key if using the API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follow TMDB terms and attribution requirements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do not copy descriptions or images into this project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copy only approved title aliases and optional source URL/ID if allowed</w:t>
      </w:r>
    </w:p>
    <w:p/>
    <w:p>
      <w:r>
        <w:t>TMDB is not necessary for the anime-focused MVP, but it becomes useful if the community wants Netflix live-action Japanese media.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TheTVDB</w:t>
      </w:r>
    </w:p>
    <w:p/>
    <w:p>
      <w:pPr>
        <w:pStyle w:val="Heading3"/>
      </w:pPr>
      <w:r>
        <w:t>What it is</w:t>
      </w:r>
    </w:p>
    <w:p/>
    <w:p>
      <w:r>
        <w:t>TheTVDB is a long-running community TV and movie metadata database with an API and explicit licensing/access model.</w:t>
      </w:r>
    </w:p>
    <w:p/>
    <w:p>
      <w:pPr>
        <w:pStyle w:val="Heading3"/>
      </w:pPr>
      <w:r>
        <w:t>Why it may be useful</w:t>
      </w:r>
    </w:p>
    <w:p/>
    <w:p>
      <w:r>
        <w:t>Use it for:</w:t>
      </w:r>
    </w:p>
    <w:p/>
    <w:p>
      <w:pPr>
        <w:pStyle w:val="ListBullet"/>
      </w:pPr>
      <w:r>
        <w:t>TV-series title validation</w:t>
      </w:r>
    </w:p>
    <w:p>
      <w:pPr>
        <w:pStyle w:val="ListBullet"/>
      </w:pPr>
      <w:r>
        <w:t>alternate title research</w:t>
      </w:r>
    </w:p>
    <w:p>
      <w:pPr>
        <w:pStyle w:val="ListBullet"/>
      </w:pPr>
      <w:r>
        <w:t>non-anime series lookup</w:t>
      </w:r>
    </w:p>
    <w:p>
      <w:pPr>
        <w:pStyle w:val="ListBullet"/>
      </w:pPr>
      <w:r>
        <w:t>cross-checking difficult Netflix matches</w:t>
      </w:r>
    </w:p>
    <w:p/>
    <w:p>
      <w:pPr>
        <w:pStyle w:val="Heading3"/>
      </w:pPr>
      <w:r>
        <w:t>Recommended usage</w:t>
      </w:r>
    </w:p>
    <w:p/>
    <w:p>
      <w:r>
        <w:t>TheTVDB is not recommended for MVP because access/licensing may be more involved.</w:t>
      </w:r>
    </w:p>
    <w:p/>
    <w:p>
      <w:r>
        <w:t>Use it later only if the project needs better TV-series title coverage and the community is comfortable with the licensing requirements.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Source Priority Recommendation</w:t>
      </w:r>
    </w:p>
    <w:p/>
    <w:p>
      <w:r>
        <w:t>Recommended priority for this project: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1. Manual community mappings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2. anime-offline-database for anime alias suggestions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3. AniDB title dumps for anime alias suggestions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4. AniList API for manual/admin lookup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5. MyAnimeList API for manual/admin lookup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6. Kitsu API for secondary lookup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7. TMDB for Netflix non-anime / live-action content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8. TheTVDB only if needed later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What Should Actually Go Into media-index.json</w:t>
      </w:r>
    </w:p>
    <w:p/>
    <w:p>
      <w:r>
        <w:t>Even if public datasets contain many fields, the project DB should remain minimal.</w:t>
      </w:r>
    </w:p>
    <w:p/>
    <w:p>
      <w:r>
        <w:t>Allowed: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- canonical ID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English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Japanese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romaji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aliases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platform-observed aliases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difficulty level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approximate JLPT label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URL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jpdb difficulty number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jpdb URL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optional source IDs/URLs if license allows</w:t>
      </w:r>
    </w:p>
    <w:p/>
    <w:p>
      <w:r>
        <w:t>Not allowed: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- plot descriptions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reviews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subtitles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dialogue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vocabulary lists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example sentences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images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tags unless explicitly approved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episode metadata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user data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Recommended Admin Tooling</w:t>
      </w:r>
    </w:p>
    <w:p/>
    <w:p>
      <w:r>
        <w:t>Create these optional helper scripts after MVP: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tools/generate-normalized-index.js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tools/suggest-aliases.js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tools/validate-media-index.js</w:t>
      </w:r>
    </w:p>
    <w:p/>
    <w:p>
      <w:pPr>
        <w:pStyle w:val="Heading3"/>
      </w:pPr>
      <w:r>
        <w:t>generate-normalized-index.js</w:t>
      </w:r>
    </w:p>
    <w:p/>
    <w:p>
      <w:r>
        <w:t>Reads data/media-index.json, normalizes all aliases, detects conflicts, and writes: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data/generated-normalized-index.json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data/generated-conflicts.json</w:t>
      </w:r>
    </w:p>
    <w:p/>
    <w:p>
      <w:pPr>
        <w:pStyle w:val="Heading3"/>
      </w:pPr>
      <w:r>
        <w:t>suggest-aliases.js</w:t>
      </w:r>
    </w:p>
    <w:p/>
    <w:p>
      <w:r>
        <w:t>Given a title, searches approved offline/API title sources and prints candidate aliases.</w:t>
      </w:r>
    </w:p>
    <w:p/>
    <w:p>
      <w:r>
        <w:t>Important rule: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suggest-aliases.js should suggest aliases, not directly modify media-index.json without human approval.</w:t>
      </w:r>
    </w:p>
    <w:p/>
    <w:p>
      <w:pPr>
        <w:pStyle w:val="Heading3"/>
      </w:pPr>
      <w:r>
        <w:t>validate-media-index.js</w:t>
      </w:r>
    </w:p>
    <w:p/>
    <w:p>
      <w:r>
        <w:t>Checks that entries follow project rules: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- required fields exist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difficulty values are numeric or null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URLs are valid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aliases are not empty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duplicate/ambiguous aliases are reported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forbidden fields are not present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Example Curation Workflow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1. User opens Crunchyroll or Netflix.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2. Extension detects an unknown title.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3. User clicks Add local mapping.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4. User manually enters canonical title and ratings.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5. User exports local mapping.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6. Maintainer reviews mapping.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7. Maintainer optionally runs suggest-aliases.js.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8. Maintainer chooses useful aliases.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9. Entry is merged into data/media-index.json.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10. Maintainer runs generate-normalized-index.js.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11. Conflicts are reviewed.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12. New version of the private extension is shared.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Final Recommendation</w:t>
      </w:r>
    </w:p>
    <w:p/>
    <w:p>
      <w:r>
        <w:t>For this community extension, do not try to build a complete Netflix or Crunchyroll title catalog.</w:t>
      </w:r>
    </w:p>
    <w:p/>
    <w:p>
      <w:r>
        <w:t>Instead: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Start small.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Use manual platform observations.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Use public anime title datasets only as offline alias suggestion tools.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Keep LearnNatively and jpdb difficulty ratings manually verified.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Store only minimal title aliases, ratings, and links.</w:t>
      </w:r>
    </w:p>
    <w:p/>
    <w:p>
      <w:r>
        <w:t>The best practical path is: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MVP: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manual DB of 20–50 watched titles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Version 2: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anime-offline-database or AniDB-assisted alias suggestions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Version 3: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optional AniList/MAL/Kitsu/TMDB admin lookup tools</w:t>
      </w:r>
    </w:p>
    <w:p/>
    <w:p>
      <w:r>
        <w:t>This keeps the project useful, maintainable, private, and legal-safe.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Robert Olbert</dc:creator>
  <keywords/>
  <dc:description>generated by python-docx</dc:description>
  <lastModifiedBy>Robert Olbert</lastModifiedBy>
  <revision>1</revision>
  <dcterms:created xsi:type="dcterms:W3CDTF">2026-06-26T10:58:19.4381304Z</dcterms:created>
  <dcterms:modified xsi:type="dcterms:W3CDTF">2026-06-26T10:58:19.4381304Z</dcterms:modified>
  <category/>
</coreProperties>
</file>