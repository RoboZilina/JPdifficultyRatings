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JP Difficulty Overlay — Normalized Database Plan</w:t>
      </w:r>
    </w:p>
    <w:p/>
    <w:p>
      <w:pPr>
        <w:pStyle w:val="Heading2"/>
      </w:pPr>
      <w:r>
        <w:t>Purpose</w:t>
      </w:r>
    </w:p>
    <w:p/>
    <w:p>
      <w:r>
        <w:t>This document describes how to create and maintain the normalized title database for the private JP Difficulty Overlay Chrome extension.</w:t>
      </w:r>
    </w:p>
    <w:p/>
    <w:p>
      <w:r>
        <w:t>The database is not intended to be a Netflix or Crunchyroll catalog mirror. It is a community-maintained title-resolution layer that maps titles observed on Netflix or Crunchyroll to a canonical work and its small set of learning difficulty ratings.</w:t>
      </w:r>
    </w:p>
    <w:p/>
    <w:p>
      <w:r>
        <w:t>The database should answer one question:</w:t>
      </w:r>
    </w:p>
    <w:p/>
    <w:p>
      <w:pPr>
        <w:pStyle w:val="IntenseQuote"/>
      </w:pPr>
      <w:r>
        <w:t>When the extension sees this title string on Netflix or Crunchyroll, which learning-difficulty entry should it map to?</w:t>
      </w:r>
    </w:p>
    <w:p/>
    <w:p>
      <w:r>
        <w:t>The project should remain legal-safe and metadata-minimal:</w:t>
      </w:r>
    </w:p>
    <w:p/>
    <w:p>
      <w:pPr>
        <w:pStyle w:val="ListBullet"/>
      </w:pPr>
      <w:r>
        <w:t>no scraping of Netflix, Crunchyroll, LearnNatively, or jpdb</w:t>
      </w:r>
    </w:p>
    <w:p>
      <w:pPr>
        <w:pStyle w:val="ListBullet"/>
      </w:pPr>
      <w:r>
        <w:t>no subtitle extraction</w:t>
      </w:r>
    </w:p>
    <w:p>
      <w:pPr>
        <w:pStyle w:val="ListBullet"/>
      </w:pPr>
      <w:r>
        <w:t>no copied descriptions</w:t>
      </w:r>
    </w:p>
    <w:p>
      <w:pPr>
        <w:pStyle w:val="ListBullet"/>
      </w:pPr>
      <w:r>
        <w:t>no vocabulary lists</w:t>
      </w:r>
    </w:p>
    <w:p>
      <w:pPr>
        <w:pStyle w:val="ListBullet"/>
      </w:pPr>
      <w:r>
        <w:t>no episode scripts</w:t>
      </w:r>
    </w:p>
    <w:p>
      <w:pPr>
        <w:pStyle w:val="ListBullet"/>
      </w:pPr>
      <w:r>
        <w:t>no images</w:t>
      </w:r>
    </w:p>
    <w:p>
      <w:pPr>
        <w:pStyle w:val="ListBullet"/>
      </w:pPr>
      <w:r>
        <w:t>no viewing history</w:t>
      </w:r>
    </w:p>
    <w:p/>
    <w:p>
      <w:r>
        <w:t>————————————————————</w:t>
      </w:r>
    </w:p>
    <w:p/>
    <w:p>
      <w:pPr>
        <w:pStyle w:val="Heading2"/>
      </w:pPr>
      <w:r>
        <w:t>Core Design</w:t>
      </w:r>
    </w:p>
    <w:p/>
    <w:p>
      <w:r>
        <w:t>Use one canonical index rather than separate Netflix, Crunchyroll, jpdb, and LearnNatively databases.</w:t>
      </w:r>
    </w:p>
    <w:p/>
    <w:p>
      <w:r>
        <w:t>Recommended source-of-truth file: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data/media-index.json</w:t>
      </w:r>
    </w:p>
    <w:p/>
    <w:p>
      <w:r>
        <w:t>Each entry represents one canonical work: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"id": "bocchi-the-rock",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"workType": "anime-series",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"canonicalTitle": "Bocchi the Rock!",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"titles":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"en": "Bocchi the Rock!",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"ja": "ぼっち・ざ・ろっく！",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"romaji": "Bocchi the Rock"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},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"aliases": [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"bocchi the rock",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"ぼっちざろっく",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"btr"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],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"platformAliases":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"crunchyroll": [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"BOCCHI THE ROCK!",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"Bocchi the Rock!"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],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"netflix": []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},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"ratings":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"learnnatively":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"level": 20,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"jlptApprox": "N3",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"url": "https://learnnatively.com/..."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},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"jpdb":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"difficulty": 7,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"url": "https://jpdb.io/..."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}</w:t>
      </w:r>
    </w:p>
    <w:p/>
    <w:p>
      <w:r>
        <w:t>The extension should build lookup keys from: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titles.en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titles.ja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titles.romaji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aliases[]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platformAliases.netflix[]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platformAliases.crunchyroll[]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seasonAliases[].aliases[]</w:t>
      </w:r>
    </w:p>
    <w:p/>
    <w:p>
      <w:r>
        <w:t>————————————————————</w:t>
      </w:r>
    </w:p>
    <w:p/>
    <w:p>
      <w:pPr>
        <w:pStyle w:val="Heading2"/>
      </w:pPr>
      <w:r>
        <w:t>What Normalized Means</w:t>
      </w:r>
    </w:p>
    <w:p/>
    <w:p>
      <w:r>
        <w:t>Normalization should handle mechanical differences between title strings: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uppercase/lowercase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full-width/half-width characters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punctuation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extra whitespace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Japanese middle dot ・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season labels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sub/dub labels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episode labels</w:t>
      </w:r>
    </w:p>
    <w:p/>
    <w:p>
      <w:r>
        <w:t>Normalization should not try to guess actual title equivalence. That belongs in aliases.</w:t>
      </w:r>
    </w:p>
    <w:p/>
    <w:p>
      <w:r>
        <w:t>For example, these should be handled by aliases, not by normalization: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Frieren: Beyond Journey's End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Sousou no Frieren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葬送のフリーレン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Frieren</w:t>
      </w:r>
    </w:p>
    <w:p/>
    <w:p>
      <w:r>
        <w:t>————————————————————</w:t>
      </w:r>
    </w:p>
    <w:p/>
    <w:p>
      <w:pPr>
        <w:pStyle w:val="Heading2"/>
      </w:pPr>
      <w:r>
        <w:t>Recommended Schema</w:t>
      </w:r>
    </w:p>
    <w:p/>
    <w:p>
      <w:r>
        <w:t>Use this stronger schema for human-edited entries: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"id": "frieren-beyond-journeys-end",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"workType": "anime-series",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"canonicalTitle": "Frieren: Beyond Journey's End",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"titles":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"en": "Frieren: Beyond Journey's End",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"ja": "葬送のフリーレン",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"romaji": "Sousou no Frieren"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},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"aliases": [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"frieren",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"sousou no frieren",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"frieren beyond journeys end",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"葬送のフリーレン"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],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"platformAliases":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"crunchyroll": [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"Frieren: Beyond Journey's End"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],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"netflix": [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"Frieren: Beyond Journey's End"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]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},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"seasonAliases": [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"season": 1,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"aliases": [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  "Frieren Season 1",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  "Frieren: Beyond Journey's End Season 1"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]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],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"ratings":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"learnnatively":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"level": 25,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"jlptApprox": "N3",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"url": "https://learnnatively.com/..."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},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"jpdb":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"difficulty": 20,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"url": "https://jpdb.io/..."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},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"metadata":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"status": "verified",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"lastVerified": "2026-06-26",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"notes": "Ratings manually entered. No scraped metadata."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}</w:t>
      </w:r>
    </w:p>
    <w:p/>
    <w:p>
      <w:r>
        <w:t>Metadata notes should contain only project-maintenance notes, not copied descriptions.</w:t>
      </w:r>
    </w:p>
    <w:p/>
    <w:p>
      <w:r>
        <w:t>————————————————————</w:t>
      </w:r>
    </w:p>
    <w:p/>
    <w:p>
      <w:pPr>
        <w:pStyle w:val="Heading2"/>
      </w:pPr>
      <w:r>
        <w:t>Where Platform Aliases Come From</w:t>
      </w:r>
    </w:p>
    <w:p/>
    <w:p>
      <w:r>
        <w:t>Platform aliases should be collected safely, not scraped.</w:t>
      </w:r>
    </w:p>
    <w:p/>
    <w:p>
      <w:pPr>
        <w:pStyle w:val="Heading3"/>
      </w:pPr>
      <w:r>
        <w:t>1. Manual observation</w:t>
      </w:r>
    </w:p>
    <w:p/>
    <w:p>
      <w:r>
        <w:t>A community member opens a Netflix or Crunchyroll title page and notes the title string detected by the extension.</w:t>
      </w:r>
    </w:p>
    <w:p/>
    <w:p>
      <w:r>
        <w:t>Example: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Detected title: DELICIOUS IN DUNGEON</w:t>
      </w:r>
    </w:p>
    <w:p/>
    <w:p>
      <w:r>
        <w:t>Then add it to: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"platformAliases":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"netflix": [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"DELICIOUS IN DUNGEON"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]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}</w:t>
      </w:r>
    </w:p>
    <w:p/>
    <w:p>
      <w:pPr>
        <w:pStyle w:val="Heading3"/>
      </w:pPr>
      <w:r>
        <w:t>2. Extension-assisted local capture</w:t>
      </w:r>
    </w:p>
    <w:p/>
    <w:p>
      <w:r>
        <w:t>If the extension sees an unknown title, it shows: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No community rating found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Detected: DELICIOUS IN DUNGEON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Add local mapping</w:t>
      </w:r>
    </w:p>
    <w:p/>
    <w:p>
      <w:r>
        <w:t>The options page pre-fills the detected title, and the user manually fills the canonical mapping and ratings.</w:t>
      </w:r>
    </w:p>
    <w:p/>
    <w:p>
      <w:pPr>
        <w:pStyle w:val="Heading3"/>
      </w:pPr>
      <w:r>
        <w:t>3. Reviewed community merge</w:t>
      </w:r>
    </w:p>
    <w:p/>
    <w:p>
      <w:r>
        <w:t>Users export local mappings and submit them to the private repository. A reviewer checks that the entry contains only allowed minimal metadata before merging it into media-index.json.</w:t>
      </w:r>
    </w:p>
    <w:p/>
    <w:p>
      <w:r>
        <w:t>————————————————————</w:t>
      </w:r>
    </w:p>
    <w:p/>
    <w:p>
      <w:pPr>
        <w:pStyle w:val="Heading2"/>
      </w:pPr>
      <w:r>
        <w:t>Recommended Data Files</w:t>
      </w:r>
    </w:p>
    <w:p/>
    <w:p>
      <w:r>
        <w:t>Use these files: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data/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├── media-index.json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├── generated-normalized-index.json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├── generated-conflicts.json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└── schema.json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tools/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└── generate-normalized-index.js</w:t>
      </w:r>
    </w:p>
    <w:p/>
    <w:p>
      <w:pPr>
        <w:pStyle w:val="Heading3"/>
      </w:pPr>
      <w:r>
        <w:t>Human source of truth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data/media-index.json</w:t>
      </w:r>
    </w:p>
    <w:p/>
    <w:p>
      <w:r>
        <w:t>This is manually edited and reviewed.</w:t>
      </w:r>
    </w:p>
    <w:p/>
    <w:p>
      <w:pPr>
        <w:pStyle w:val="Heading3"/>
      </w:pPr>
      <w:r>
        <w:t>Generated lookup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data/generated-normalized-index.json</w:t>
      </w:r>
    </w:p>
    <w:p/>
    <w:p>
      <w:r>
        <w:t>This is generated from all aliases and should not be hand-edited.</w:t>
      </w:r>
    </w:p>
    <w:p/>
    <w:p>
      <w:r>
        <w:t>Example: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"bocchi the rock": "bocchi-the-rock",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"btr": "bocchi-the-rock",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"ぼっちざろっく": "bocchi-the-rock",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"frieren": "frieren-beyond-journeys-end",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"sousou no frieren": "frieren-beyond-journeys-end",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"葬送のフリーレン": "frieren-beyond-journeys-end"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}</w:t>
      </w:r>
    </w:p>
    <w:p/>
    <w:p>
      <w:pPr>
        <w:pStyle w:val="Heading3"/>
      </w:pPr>
      <w:r>
        <w:t>Conflict report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data/generated-conflicts.json</w:t>
      </w:r>
    </w:p>
    <w:p/>
    <w:p>
      <w:r>
        <w:t>This lists aliases that normalize to more than one canonical work.</w:t>
      </w:r>
    </w:p>
    <w:p/>
    <w:p>
      <w:r>
        <w:t>————————————————————</w:t>
      </w:r>
    </w:p>
    <w:p/>
    <w:p>
      <w:pPr>
        <w:pStyle w:val="Heading2"/>
      </w:pPr>
      <w:r>
        <w:t>Normalization Pipeline</w:t>
      </w:r>
    </w:p>
    <w:p/>
    <w:p>
      <w:r>
        <w:t>Recommended normalizer: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function normalizeTitle(title)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if (!title) return "";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return String(title)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.toLowerCase()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.normalize("NFKC")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.replace(/\b(subbed|dubbed|sub|dub)\b/g, " ")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.replace(/\b(tv series|series|movie|ova|ona|special)\b/g, " ")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.replace(/\bseason\s*\d+\b/g, " ")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.replace(/\bs\d+\b/g, " ")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.replace(/[!！?？:：;；'’"“”.,・·•\-–—_()[\]{}&lt;&gt;]/g, " ")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.replace(/&amp;/g, " and ")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.replace(/\s+/g, " ")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.trim();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}</w:t>
      </w:r>
    </w:p>
    <w:p/>
    <w:p>
      <w:r>
        <w:t>Add a compact key for Japanese titles: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function normalizeTitleCompact(title)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return normalizeTitle(title).replace(/\s+/g, "");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}</w:t>
      </w:r>
    </w:p>
    <w:p/>
    <w:p>
      <w:r>
        <w:t>When building the generated lookup: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function addAlias(map, alias, id)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const normal = normalizeTitle(alias);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const compact = normalizeTitleCompact(alias);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if (normal) map.set(normal, id);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if (compact &amp;&amp; compact !== normal) map.set(compact, id);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}</w:t>
      </w:r>
    </w:p>
    <w:p/>
    <w:p>
      <w:r>
        <w:t>————————————————————</w:t>
      </w:r>
    </w:p>
    <w:p/>
    <w:p>
      <w:pPr>
        <w:pStyle w:val="Heading2"/>
      </w:pPr>
      <w:r>
        <w:t>Conflict Detection</w:t>
      </w:r>
    </w:p>
    <w:p/>
    <w:p>
      <w:r>
        <w:t>Conflict detection is mandatory.</w:t>
      </w:r>
    </w:p>
    <w:p/>
    <w:p>
      <w:r>
        <w:t>Example conflict: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monster</w:t>
      </w:r>
    </w:p>
    <w:p/>
    <w:p>
      <w:r>
        <w:t>could refer to: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Monster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Monster Hunter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Monster Strike</w:t>
      </w:r>
    </w:p>
    <w:p/>
    <w:p>
      <w:r>
        <w:t>The generator should output: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"key": "monster",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"ids": [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"monster",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"monster-hunter"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]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}</w:t>
      </w:r>
    </w:p>
    <w:p/>
    <w:p>
      <w:r>
        <w:t>For ambiguous keys:</w:t>
      </w:r>
    </w:p>
    <w:p/>
    <w:p>
      <w:pPr>
        <w:pStyle w:val="ListBullet"/>
      </w:pPr>
      <w:r>
        <w:t>do not include them automatically in the generated lookup</w:t>
      </w:r>
    </w:p>
    <w:p>
      <w:pPr>
        <w:pStyle w:val="ListBullet"/>
      </w:pPr>
      <w:r>
        <w:t>require more specific aliases</w:t>
      </w:r>
    </w:p>
    <w:p>
      <w:pPr>
        <w:pStyle w:val="ListBullet"/>
      </w:pPr>
      <w:r>
        <w:t>add conflict to generated-conflicts.json</w:t>
      </w:r>
    </w:p>
    <w:p/>
    <w:p>
      <w:r>
        <w:t>Good specific aliases: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[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"monster anime",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"naoki urasawa monster",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"モンスター"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]</w:t>
      </w:r>
    </w:p>
    <w:p/>
    <w:p>
      <w:r>
        <w:t>Bad overly generic aliases: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[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"anime",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"journey",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"end"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]</w:t>
      </w:r>
    </w:p>
    <w:p/>
    <w:p>
      <w:r>
        <w:t>————————————————————</w:t>
      </w:r>
    </w:p>
    <w:p/>
    <w:p>
      <w:pPr>
        <w:pStyle w:val="Heading2"/>
      </w:pPr>
      <w:r>
        <w:t>Example media-index.json Entries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[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"id": "delicious-in-dungeon",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"workType": "anime-series",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"canonicalTitle": "Delicious in Dungeon",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"titles":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"en": "Delicious in Dungeon",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"ja": "ダンジョン飯",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"romaji": "Dungeon Meshi"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},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"aliases": [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"delicious in dungeon",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"dungeon meshi",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"ダンジョン飯"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],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"platformAliases":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"netflix": [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  "DELICIOUS IN DUNGEON",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  "Delicious in Dungeon"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],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"crunchyroll": []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},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"ratings":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"learnnatively":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  "level": null,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  "jlptApprox": "",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  "url": ""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},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"jpdb":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  "difficulty": null,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  "url": ""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},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"metadata":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"status": "needs-rating",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"lastVerified": "",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"notes": "Title aliases only. Ratings not yet filled."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},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"id": "bocchi-the-rock",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"workType": "anime-series",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"canonicalTitle": "Bocchi the Rock!",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"titles":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"en": "Bocchi the Rock!",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"ja": "ぼっち・ざ・ろっく！",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"romaji": "Bocchi the Rock"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},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"aliases": [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"bocchi the rock",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"btr",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"ぼっちざろっく",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"ぼっち ざ ろっく"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],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"platformAliases":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"netflix": [],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"crunchyroll": [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  "BOCCHI THE ROCK!",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  "Bocchi the Rock!"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]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},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"ratings":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"learnnatively":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  "level": 20,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  "jlptApprox": "N3",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  "url": "https://learnnatively.com/"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},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"jpdb":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  "difficulty": 7,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  "url": "https://jpdb.io/"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},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"metadata":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"status": "verified",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"lastVerified": "2026-06-26",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"notes": "Minimal difficulty metadata only."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]</w:t>
      </w:r>
    </w:p>
    <w:p/>
    <w:p>
      <w:r>
        <w:t>————————————————————</w:t>
      </w:r>
    </w:p>
    <w:p/>
    <w:p>
      <w:pPr>
        <w:pStyle w:val="Heading2"/>
      </w:pPr>
      <w:r>
        <w:t>Generator Script Behavior</w:t>
      </w:r>
    </w:p>
    <w:p/>
    <w:p>
      <w:r>
        <w:t>The generator should:</w:t>
      </w:r>
    </w:p>
    <w:p/>
    <w:p>
      <w:pPr>
        <w:pStyle w:val="ListNumber"/>
      </w:pPr>
      <w:r>
        <w:t>Read `data/media-index.json`.</w:t>
      </w:r>
    </w:p>
    <w:p>
      <w:pPr>
        <w:pStyle w:val="ListNumber"/>
      </w:pPr>
      <w:r>
        <w:t>Validate every entry.</w:t>
      </w:r>
    </w:p>
    <w:p>
      <w:pPr>
        <w:pStyle w:val="ListNumber"/>
      </w:pPr>
      <w:r>
        <w:t>Collect aliases from:</w:t>
      </w:r>
    </w:p>
    <w:p>
      <w:r>
        <w:t xml:space="preserve">   - canonicalTitle</w:t>
      </w:r>
    </w:p>
    <w:p>
      <w:r>
        <w:t xml:space="preserve">   - titles.en</w:t>
      </w:r>
    </w:p>
    <w:p>
      <w:r>
        <w:t xml:space="preserve">   - titles.ja</w:t>
      </w:r>
    </w:p>
    <w:p>
      <w:r>
        <w:t xml:space="preserve">   - titles.romaji</w:t>
      </w:r>
    </w:p>
    <w:p>
      <w:r>
        <w:t xml:space="preserve">   - aliases[]</w:t>
      </w:r>
    </w:p>
    <w:p>
      <w:r>
        <w:t xml:space="preserve">   - platformAliases.netflix[]</w:t>
      </w:r>
    </w:p>
    <w:p>
      <w:r>
        <w:t xml:space="preserve">   - platformAliases.crunchyroll[]</w:t>
      </w:r>
    </w:p>
    <w:p>
      <w:r>
        <w:t xml:space="preserve">   - seasonAliases[].aliases[]</w:t>
      </w:r>
    </w:p>
    <w:p>
      <w:pPr>
        <w:pStyle w:val="ListNumber"/>
      </w:pPr>
      <w:r>
        <w:t>Normalize each alias.</w:t>
      </w:r>
    </w:p>
    <w:p>
      <w:pPr>
        <w:pStyle w:val="ListNumber"/>
      </w:pPr>
      <w:r>
        <w:t>Generate compact variants.</w:t>
      </w:r>
    </w:p>
    <w:p>
      <w:pPr>
        <w:pStyle w:val="ListNumber"/>
      </w:pPr>
      <w:r>
        <w:t>Detect conflicts.</w:t>
      </w:r>
    </w:p>
    <w:p>
      <w:pPr>
        <w:pStyle w:val="ListNumber"/>
      </w:pPr>
      <w:r>
        <w:t>Output `data/generated-normalized-index.json`.</w:t>
      </w:r>
    </w:p>
    <w:p>
      <w:pPr>
        <w:pStyle w:val="ListNumber"/>
      </w:pPr>
      <w:r>
        <w:t>Output `data/generated-conflicts.json`.</w:t>
      </w:r>
    </w:p>
    <w:p>
      <w:pPr>
        <w:pStyle w:val="ListNumber"/>
      </w:pPr>
      <w:r>
        <w:t>Warn or fail the build if conflicts exist.</w:t>
      </w:r>
    </w:p>
    <w:p/>
    <w:p>
      <w:r>
        <w:t>————————————————————</w:t>
      </w:r>
    </w:p>
    <w:p/>
    <w:p>
      <w:pPr>
        <w:pStyle w:val="Heading2"/>
      </w:pPr>
      <w:r>
        <w:t>Should We Include Platform IDs?</w:t>
      </w:r>
    </w:p>
    <w:p/>
    <w:p>
      <w:r>
        <w:t>Not for MVP.</w:t>
      </w:r>
    </w:p>
    <w:p/>
    <w:p>
      <w:r>
        <w:t>Netflix and Crunchyroll URLs may contain internal IDs, but relying on them makes the data model more platform-specific and may be brittle.</w:t>
      </w:r>
    </w:p>
    <w:p/>
    <w:p>
      <w:r>
        <w:t>For MVP, prefer visible title aliases.</w:t>
      </w:r>
    </w:p>
    <w:p/>
    <w:p>
      <w:r>
        <w:t>Possible future field: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"platformIds":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"netflix": [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"81231974"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],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"crunchyroll": [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"GY8VEQ95Y"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]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}</w:t>
      </w:r>
    </w:p>
    <w:p/>
    <w:p>
      <w:r>
        <w:t>Do not start with this unless title matching proves insufficient.</w:t>
      </w:r>
    </w:p>
    <w:p/>
    <w:p>
      <w:r>
        <w:t>————————————————————</w:t>
      </w:r>
    </w:p>
    <w:p/>
    <w:p>
      <w:pPr>
        <w:pStyle w:val="Heading2"/>
      </w:pPr>
      <w:r>
        <w:t>Community Data-Entry Workflow</w:t>
      </w:r>
    </w:p>
    <w:p/>
    <w:p>
      <w:pPr>
        <w:pStyle w:val="Heading3"/>
      </w:pPr>
      <w:r>
        <w:t>Step 1: User opens title page</w:t>
      </w:r>
    </w:p>
    <w:p/>
    <w:p>
      <w:r>
        <w:t>Extension detects: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Detected title: DELICIOUS IN DUNGEON</w:t>
      </w:r>
    </w:p>
    <w:p/>
    <w:p>
      <w:pPr>
        <w:pStyle w:val="Heading3"/>
      </w:pPr>
      <w:r>
        <w:t>Step 2: No match found</w:t>
      </w:r>
    </w:p>
    <w:p/>
    <w:p>
      <w:r>
        <w:t>Extension shows: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No community rating found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Add local mapping</w:t>
      </w:r>
    </w:p>
    <w:p/>
    <w:p>
      <w:pPr>
        <w:pStyle w:val="Heading3"/>
      </w:pPr>
      <w:r>
        <w:t>Step 3: User manually creates mapping</w:t>
      </w:r>
    </w:p>
    <w:p/>
    <w:p>
      <w:r>
        <w:t>They fill: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Canonical title: Delicious in Dungeon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Japanese title: ダンジョン飯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Romaji: Dungeon Meshi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Platform alias: DELICIOUS IN DUNGEON</w:t>
      </w:r>
    </w:p>
    <w:p/>
    <w:p>
      <w:r>
        <w:t>Then they manually check LearnNatively and jpdb and enter only: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difficulty number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URL</w:t>
      </w:r>
    </w:p>
    <w:p/>
    <w:p>
      <w:pPr>
        <w:pStyle w:val="Heading3"/>
      </w:pPr>
      <w:r>
        <w:t>Step 4: Export local mappings</w:t>
      </w:r>
    </w:p>
    <w:p/>
    <w:p>
      <w:r>
        <w:t>The user exports: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jp-difficulty-local-mappings.json</w:t>
      </w:r>
    </w:p>
    <w:p/>
    <w:p>
      <w:pPr>
        <w:pStyle w:val="Heading3"/>
      </w:pPr>
      <w:r>
        <w:t>Step 5: Reviewer merges into shared DB</w:t>
      </w:r>
    </w:p>
    <w:p/>
    <w:p>
      <w:r>
        <w:t>Reviewer verifies: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only title aliases, ratings, links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no copied metadata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no subtitles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no vocabulary lists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no images</w:t>
      </w:r>
    </w:p>
    <w:p/>
    <w:p>
      <w:pPr>
        <w:pStyle w:val="Heading3"/>
      </w:pPr>
      <w:r>
        <w:t>Step 6: Generate normalized index</w:t>
      </w:r>
    </w:p>
    <w:p/>
    <w:p>
      <w:r>
        <w:t>Run: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node tools/generate-normalized-index.js</w:t>
      </w:r>
    </w:p>
    <w:p/>
    <w:p>
      <w:r>
        <w:t>————————————————————</w:t>
      </w:r>
    </w:p>
    <w:p/>
    <w:p>
      <w:pPr>
        <w:pStyle w:val="Heading2"/>
      </w:pPr>
      <w:r>
        <w:t>Runtime Lookup</w:t>
      </w:r>
    </w:p>
    <w:p/>
    <w:p>
      <w:r>
        <w:t>At runtime, the extension should do: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const detectedTitle = extractCurrentTitle();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const key = normalizeTitle(detectedTitle);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const compactKey = normalizeTitleCompact(detectedTitle);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const id =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normalizedIndex[key] ||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normalizedIndex[compactKey];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const item = id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? mediaItemsById[id]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: null;</w:t>
      </w:r>
    </w:p>
    <w:p/>
    <w:p>
      <w:r>
        <w:t>Local user mappings can be converted into an in-memory lookup on startup.</w:t>
      </w:r>
    </w:p>
    <w:p/>
    <w:p>
      <w:r>
        <w:t>————————————————————</w:t>
      </w:r>
    </w:p>
    <w:p/>
    <w:p>
      <w:pPr>
        <w:pStyle w:val="Heading2"/>
      </w:pPr>
      <w:r>
        <w:t>Candidate Public Title Sources</w:t>
      </w:r>
    </w:p>
    <w:p/>
    <w:p>
      <w:r>
        <w:t>These are not Netflix or Crunchyroll catalog sources. They are possible anime title/alias sources for a separate offline seeding tool or for manual research.</w:t>
      </w:r>
    </w:p>
    <w:p/>
    <w:p>
      <w:r>
        <w:t>Important: before importing any source wholesale, check its license and terms. For this project, the safest rule is to use external lists only as a research aid or as a separately attributed/imported optional dataset, not as copied hidden data without review.</w:t>
      </w:r>
    </w:p>
    <w:p/>
    <w:p>
      <w:pPr>
        <w:pStyle w:val="Heading3"/>
      </w:pPr>
      <w:r>
        <w:t>Recommended source: anime-offline-database</w:t>
      </w:r>
    </w:p>
    <w:p/>
    <w:p>
      <w:r>
        <w:t>The manami-project anime-offline-database is a JSON-based anime dataset that aggregates anime metadata and cross-references providers such as MyAnimeList, AniDB, AniList, Kitsu, and others. It is useful because it already solves the cross-reference and alias problem better than starting from scratch.</w:t>
      </w:r>
    </w:p>
    <w:p/>
    <w:p>
      <w:r>
        <w:t>Use it for:</w:t>
      </w:r>
    </w:p>
    <w:p/>
    <w:p>
      <w:pPr>
        <w:pStyle w:val="ListBullet"/>
      </w:pPr>
      <w:r>
        <w:t>candidate canonical titles</w:t>
      </w:r>
    </w:p>
    <w:p>
      <w:pPr>
        <w:pStyle w:val="ListBullet"/>
      </w:pPr>
      <w:r>
        <w:t>synonyms/aliases</w:t>
      </w:r>
    </w:p>
    <w:p>
      <w:pPr>
        <w:pStyle w:val="ListBullet"/>
      </w:pPr>
      <w:r>
        <w:t>source URLs to AniList/MAL/Kitsu/AniDB</w:t>
      </w:r>
    </w:p>
    <w:p>
      <w:pPr>
        <w:pStyle w:val="ListBullet"/>
      </w:pPr>
      <w:r>
        <w:t>matching assistance</w:t>
      </w:r>
    </w:p>
    <w:p/>
    <w:p>
      <w:r>
        <w:t>Do not use it for:</w:t>
      </w:r>
    </w:p>
    <w:p/>
    <w:p>
      <w:pPr>
        <w:pStyle w:val="ListBullet"/>
      </w:pPr>
      <w:r>
        <w:t>copied descriptions</w:t>
      </w:r>
    </w:p>
    <w:p>
      <w:pPr>
        <w:pStyle w:val="ListBullet"/>
      </w:pPr>
      <w:r>
        <w:t>images</w:t>
      </w:r>
    </w:p>
    <w:p>
      <w:pPr>
        <w:pStyle w:val="ListBullet"/>
      </w:pPr>
      <w:r>
        <w:t>tags unless you explicitly decide the license and scope allow it</w:t>
      </w:r>
    </w:p>
    <w:p/>
    <w:p>
      <w:r>
        <w:t>Recommendation:</w:t>
      </w:r>
    </w:p>
    <w:p/>
    <w:p>
      <w:pPr>
        <w:pStyle w:val="ListBullet"/>
      </w:pPr>
      <w:r>
        <w:t>best source for anime alias seeding</w:t>
      </w:r>
    </w:p>
    <w:p>
      <w:pPr>
        <w:pStyle w:val="ListBullet"/>
      </w:pPr>
      <w:r>
        <w:t>keep it as an offline developer tool input</w:t>
      </w:r>
    </w:p>
    <w:p>
      <w:pPr>
        <w:pStyle w:val="ListBullet"/>
      </w:pPr>
      <w:r>
        <w:t>import only title aliases and source IDs/URLs that you are allowed to use</w:t>
      </w:r>
    </w:p>
    <w:p>
      <w:pPr>
        <w:pStyle w:val="ListBullet"/>
      </w:pPr>
      <w:r>
        <w:t>document attribution and license compliance</w:t>
      </w:r>
    </w:p>
    <w:p/>
    <w:p>
      <w:pPr>
        <w:pStyle w:val="Heading3"/>
      </w:pPr>
      <w:r>
        <w:t>Useful source: AniDB anime-titles dump</w:t>
      </w:r>
    </w:p>
    <w:p/>
    <w:p>
      <w:r>
        <w:t>AniDB provides daily updated anime title dumps intended for client-side anime search and AID lookups. It explicitly says not to request the files more than once per day.</w:t>
      </w:r>
    </w:p>
    <w:p/>
    <w:p>
      <w:r>
        <w:t>Use it for:</w:t>
      </w:r>
    </w:p>
    <w:p/>
    <w:p>
      <w:pPr>
        <w:pStyle w:val="ListBullet"/>
      </w:pPr>
      <w:r>
        <w:t>aliases</w:t>
      </w:r>
    </w:p>
    <w:p>
      <w:pPr>
        <w:pStyle w:val="ListBullet"/>
      </w:pPr>
      <w:r>
        <w:t>Japanese/English/romaji title variants</w:t>
      </w:r>
    </w:p>
    <w:p>
      <w:pPr>
        <w:pStyle w:val="ListBullet"/>
      </w:pPr>
      <w:r>
        <w:t>AniDB ID lookup</w:t>
      </w:r>
    </w:p>
    <w:p/>
    <w:p>
      <w:r>
        <w:t>Recommendation:</w:t>
      </w:r>
    </w:p>
    <w:p/>
    <w:p>
      <w:pPr>
        <w:pStyle w:val="ListBullet"/>
      </w:pPr>
      <w:r>
        <w:t>good for title normalization research</w:t>
      </w:r>
    </w:p>
    <w:p>
      <w:pPr>
        <w:pStyle w:val="ListBullet"/>
      </w:pPr>
      <w:r>
        <w:t>respect the once-per-day limit</w:t>
      </w:r>
    </w:p>
    <w:p>
      <w:pPr>
        <w:pStyle w:val="ListBullet"/>
      </w:pPr>
      <w:r>
        <w:t>cache locally</w:t>
      </w:r>
    </w:p>
    <w:p>
      <w:pPr>
        <w:pStyle w:val="ListBullet"/>
      </w:pPr>
      <w:r>
        <w:t>check AniDB usage rules before redistribution</w:t>
      </w:r>
    </w:p>
    <w:p/>
    <w:p>
      <w:pPr>
        <w:pStyle w:val="Heading3"/>
      </w:pPr>
      <w:r>
        <w:t>Useful API: AniList</w:t>
      </w:r>
    </w:p>
    <w:p/>
    <w:p>
      <w:r>
        <w:t>AniList provides a GraphQL API. GraphQL requests are made as POST requests to https://graphql.anilist.co, and media title fields include romaji, English, and native title variants.</w:t>
      </w:r>
    </w:p>
    <w:p/>
    <w:p>
      <w:r>
        <w:t>Use it for:</w:t>
      </w:r>
    </w:p>
    <w:p/>
    <w:p>
      <w:pPr>
        <w:pStyle w:val="ListBullet"/>
      </w:pPr>
      <w:r>
        <w:t>searching individual anime</w:t>
      </w:r>
    </w:p>
    <w:p>
      <w:pPr>
        <w:pStyle w:val="ListBullet"/>
      </w:pPr>
      <w:r>
        <w:t>title aliases</w:t>
      </w:r>
    </w:p>
    <w:p>
      <w:pPr>
        <w:pStyle w:val="ListBullet"/>
      </w:pPr>
      <w:r>
        <w:t>canonical IDs</w:t>
      </w:r>
    </w:p>
    <w:p>
      <w:pPr>
        <w:pStyle w:val="ListBullet"/>
      </w:pPr>
      <w:r>
        <w:t>source URLs</w:t>
      </w:r>
    </w:p>
    <w:p/>
    <w:p>
      <w:r>
        <w:t>Recommendation:</w:t>
      </w:r>
    </w:p>
    <w:p/>
    <w:p>
      <w:pPr>
        <w:pStyle w:val="ListBullet"/>
      </w:pPr>
      <w:r>
        <w:t>good for lookup during manual mapping or private tooling</w:t>
      </w:r>
    </w:p>
    <w:p>
      <w:pPr>
        <w:pStyle w:val="ListBullet"/>
      </w:pPr>
      <w:r>
        <w:t>do not call it from the browser extension</w:t>
      </w:r>
    </w:p>
    <w:p>
      <w:pPr>
        <w:pStyle w:val="ListBullet"/>
      </w:pPr>
      <w:r>
        <w:t>use it only in a developer/admin import tool if allowed by API rules</w:t>
      </w:r>
    </w:p>
    <w:p/>
    <w:p>
      <w:pPr>
        <w:pStyle w:val="Heading3"/>
      </w:pPr>
      <w:r>
        <w:t>Useful API: MyAnimeList</w:t>
      </w:r>
    </w:p>
    <w:p/>
    <w:p>
      <w:r>
        <w:t>MyAnimeList has an official v2 API with anime search endpoints and field selection. It may need OAuth or client-ID based access depending on endpoint and usage.</w:t>
      </w:r>
    </w:p>
    <w:p/>
    <w:p>
      <w:r>
        <w:t>Use it for:</w:t>
      </w:r>
    </w:p>
    <w:p/>
    <w:p>
      <w:pPr>
        <w:pStyle w:val="ListBullet"/>
      </w:pPr>
      <w:r>
        <w:t>manual title validation</w:t>
      </w:r>
    </w:p>
    <w:p>
      <w:pPr>
        <w:pStyle w:val="ListBullet"/>
      </w:pPr>
      <w:r>
        <w:t>MAL IDs</w:t>
      </w:r>
    </w:p>
    <w:p>
      <w:pPr>
        <w:pStyle w:val="ListBullet"/>
      </w:pPr>
      <w:r>
        <w:t>title variants</w:t>
      </w:r>
    </w:p>
    <w:p/>
    <w:p>
      <w:r>
        <w:t>Recommendation:</w:t>
      </w:r>
    </w:p>
    <w:p/>
    <w:p>
      <w:pPr>
        <w:pStyle w:val="ListBullet"/>
      </w:pPr>
      <w:r>
        <w:t>good for manual lookup or admin tooling</w:t>
      </w:r>
    </w:p>
    <w:p>
      <w:pPr>
        <w:pStyle w:val="ListBullet"/>
      </w:pPr>
      <w:r>
        <w:t>less convenient as a bulk source unless API terms and pagination are handled carefully</w:t>
      </w:r>
    </w:p>
    <w:p/>
    <w:p>
      <w:pPr>
        <w:pStyle w:val="Heading3"/>
      </w:pPr>
      <w:r>
        <w:t>Useful API: Kitsu</w:t>
      </w:r>
    </w:p>
    <w:p/>
    <w:p>
      <w:r>
        <w:t>Kitsu exposes an anime API via JSON:API, including text filtering, pagination, and title discovery.</w:t>
      </w:r>
    </w:p>
    <w:p/>
    <w:p>
      <w:r>
        <w:t>Use it for:</w:t>
      </w:r>
    </w:p>
    <w:p/>
    <w:p>
      <w:pPr>
        <w:pStyle w:val="ListBullet"/>
      </w:pPr>
      <w:r>
        <w:t>alternate titles</w:t>
      </w:r>
    </w:p>
    <w:p>
      <w:pPr>
        <w:pStyle w:val="ListBullet"/>
      </w:pPr>
      <w:r>
        <w:t>API-based search</w:t>
      </w:r>
    </w:p>
    <w:p>
      <w:pPr>
        <w:pStyle w:val="ListBullet"/>
      </w:pPr>
      <w:r>
        <w:t>title matching research</w:t>
      </w:r>
    </w:p>
    <w:p/>
    <w:p>
      <w:r>
        <w:t>Recommendation:</w:t>
      </w:r>
    </w:p>
    <w:p/>
    <w:p>
      <w:pPr>
        <w:pStyle w:val="ListBullet"/>
      </w:pPr>
      <w:r>
        <w:t>useful secondary source</w:t>
      </w:r>
    </w:p>
    <w:p>
      <w:pPr>
        <w:pStyle w:val="ListBullet"/>
      </w:pPr>
      <w:r>
        <w:t>max page size and pagination make it less convenient for full database import</w:t>
      </w:r>
    </w:p>
    <w:p/>
    <w:p>
      <w:pPr>
        <w:pStyle w:val="Heading3"/>
      </w:pPr>
      <w:r>
        <w:t>Useful non-anime/general media API: TMDB</w:t>
      </w:r>
    </w:p>
    <w:p/>
    <w:p>
      <w:r>
        <w:t>TMDB is a community movie and TV database with API support for movie and TV metadata. It can help with Netflix items that are not anime or that are better represented as live-action TV/movies.</w:t>
      </w:r>
    </w:p>
    <w:p/>
    <w:p>
      <w:r>
        <w:t>Use it for:</w:t>
      </w:r>
    </w:p>
    <w:p/>
    <w:p>
      <w:pPr>
        <w:pStyle w:val="ListBullet"/>
      </w:pPr>
      <w:r>
        <w:t>general TV/movie title lookup</w:t>
      </w:r>
    </w:p>
    <w:p>
      <w:pPr>
        <w:pStyle w:val="ListBullet"/>
      </w:pPr>
      <w:r>
        <w:t>Netflix live-action Japanese shows</w:t>
      </w:r>
    </w:p>
    <w:p>
      <w:pPr>
        <w:pStyle w:val="ListBullet"/>
      </w:pPr>
      <w:r>
        <w:t>alternate regional titles</w:t>
      </w:r>
    </w:p>
    <w:p/>
    <w:p>
      <w:r>
        <w:t>Recommendation:</w:t>
      </w:r>
    </w:p>
    <w:p/>
    <w:p>
      <w:pPr>
        <w:pStyle w:val="ListBullet"/>
      </w:pPr>
      <w:r>
        <w:t>useful for Netflix, especially non-anime Japanese content</w:t>
      </w:r>
    </w:p>
    <w:p>
      <w:pPr>
        <w:pStyle w:val="ListBullet"/>
      </w:pPr>
      <w:r>
        <w:t>requires API key and terms compliance</w:t>
      </w:r>
    </w:p>
    <w:p>
      <w:pPr>
        <w:pStyle w:val="ListBullet"/>
      </w:pPr>
      <w:r>
        <w:t>do not include descriptions/images unless the project scope and license/attribution supports it</w:t>
      </w:r>
    </w:p>
    <w:p/>
    <w:p>
      <w:pPr>
        <w:pStyle w:val="Heading3"/>
      </w:pPr>
      <w:r>
        <w:t>TheTVDB</w:t>
      </w:r>
    </w:p>
    <w:p/>
    <w:p>
      <w:r>
        <w:t>TheTVDB is a long-running community TV/movie metadata database with an API and licensing model.</w:t>
      </w:r>
    </w:p>
    <w:p/>
    <w:p>
      <w:r>
        <w:t>Use it for:</w:t>
      </w:r>
    </w:p>
    <w:p/>
    <w:p>
      <w:pPr>
        <w:pStyle w:val="ListBullet"/>
      </w:pPr>
      <w:r>
        <w:t>TV series title validation</w:t>
      </w:r>
    </w:p>
    <w:p>
      <w:pPr>
        <w:pStyle w:val="ListBullet"/>
      </w:pPr>
      <w:r>
        <w:t>alternative title research</w:t>
      </w:r>
    </w:p>
    <w:p/>
    <w:p>
      <w:r>
        <w:t>Recommendation:</w:t>
      </w:r>
    </w:p>
    <w:p/>
    <w:p>
      <w:pPr>
        <w:pStyle w:val="ListBullet"/>
      </w:pPr>
      <w:r>
        <w:t>useful but licensing/access may be more involved</w:t>
      </w:r>
    </w:p>
    <w:p>
      <w:pPr>
        <w:pStyle w:val="ListBullet"/>
      </w:pPr>
      <w:r>
        <w:t>not the first choice for MVP</w:t>
      </w:r>
    </w:p>
    <w:p/>
    <w:p>
      <w:r>
        <w:t>————————————————————</w:t>
      </w:r>
    </w:p>
    <w:p/>
    <w:p>
      <w:pPr>
        <w:pStyle w:val="Heading2"/>
      </w:pPr>
      <w:r>
        <w:t>Practical Recommendation for This Project</w:t>
      </w:r>
    </w:p>
    <w:p/>
    <w:p>
      <w:r>
        <w:t>Use a hybrid approach: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1. Start with manual entries for shows the community actually watches.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2. Add extension-assisted local mapping and export.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3. Use anime-offline-database or AniDB title dumps only as offline admin tooling to suggest aliases.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4. Never auto-show imported ratings from these sources because the extension rating sources are LearnNatively and jpdb only.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5. Continue to enter LearnNatively/jpdb ratings manually.</w:t>
      </w:r>
    </w:p>
    <w:p/>
    <w:p>
      <w:r>
        <w:t>For the MVP, seed only 20–50 titles that the community cares about.</w:t>
      </w:r>
    </w:p>
    <w:p/>
    <w:p>
      <w:r>
        <w:t>For version 2, add an admin-only helper script: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tools/suggest-aliases.js</w:t>
      </w:r>
    </w:p>
    <w:p/>
    <w:p>
      <w:r>
        <w:t>The script can take a canonical title and suggest aliases from allowed public datasets. A human reviewer still approves what goes into media-index.json.</w:t>
      </w:r>
    </w:p>
    <w:p/>
    <w:p>
      <w:r>
        <w:t>————————————————————</w:t>
      </w:r>
    </w:p>
    <w:p/>
    <w:p>
      <w:pPr>
        <w:pStyle w:val="Heading2"/>
      </w:pPr>
      <w:r>
        <w:t>Final Recommendation</w:t>
      </w:r>
    </w:p>
    <w:p/>
    <w:p>
      <w:r>
        <w:t>Implement the normalized database in three layers: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1. data/media-index.json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Human-edited source of truth.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2. data/generated-normalized-index.json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Generated lookup from all known aliases.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3. chrome.storage.local userMappings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Personal local overrides, exportable back to the community DB.</w:t>
      </w:r>
    </w:p>
    <w:p/>
    <w:p>
      <w:r>
        <w:t>The core workflow should be: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extension detects title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→ normalize title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→ lookup generated index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→ if not found, allow manual mapping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→ export and review local mappings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→ merge into media-index.json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→ regenerate normalized index</w:t>
      </w:r>
    </w:p>
    <w:p/>
    <w:p>
      <w:r>
        <w:t>This keeps the system maintainable, private, legal-safe, and practical.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Robert Olbert</dc:creator>
  <keywords/>
  <dc:description>generated by python-docx</dc:description>
  <lastModifiedBy>Robert Olbert</lastModifiedBy>
  <revision>1</revision>
  <dcterms:created xsi:type="dcterms:W3CDTF">2026-06-26T10:54:42.0784171Z</dcterms:created>
  <dcterms:modified xsi:type="dcterms:W3CDTF">2026-06-26T10:54:42.0784171Z</dcterms:modified>
  <category/>
</coreProperties>
</file>