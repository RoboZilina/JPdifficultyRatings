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JP Difficulty Overlay — Implementation Brief for AI Coding Agent</w:t>
      </w:r>
    </w:p>
    <w:p/>
    <w:p>
      <w:pPr>
        <w:pStyle w:val="Heading2"/>
      </w:pPr>
      <w:r>
        <w:t>Project Purpose</w:t>
      </w:r>
    </w:p>
    <w:p/>
    <w:p>
      <w:r>
        <w:t>Build a private Chrome Manifest V3 extension named **JP Difficulty Overlay**.</w:t>
      </w:r>
    </w:p>
    <w:p/>
    <w:p>
      <w:r>
        <w:t>The extension adds a small Japanese-learning difficulty overlay to **Netflix** and **Crunchyroll** pages.</w:t>
      </w:r>
    </w:p>
    <w:p/>
    <w:p>
      <w:r>
        <w:t>The overlay should show locally stored difficulty ratings and links for the currently detected title:</w:t>
      </w:r>
    </w:p>
    <w:p/>
    <w:p>
      <w:pPr>
        <w:pStyle w:val="ListBullet"/>
      </w:pPr>
      <w:r>
        <w:t>LearnNatively difficulty level</w:t>
      </w:r>
    </w:p>
    <w:p>
      <w:pPr>
        <w:pStyle w:val="ListBullet"/>
      </w:pPr>
      <w:r>
        <w:t>LearnNatively approximate JLPT level</w:t>
      </w:r>
    </w:p>
    <w:p>
      <w:pPr>
        <w:pStyle w:val="ListBullet"/>
      </w:pPr>
      <w:r>
        <w:t>jpdb difficulty rating</w:t>
      </w:r>
    </w:p>
    <w:p>
      <w:pPr>
        <w:pStyle w:val="ListBullet"/>
      </w:pPr>
      <w:r>
        <w:t>Link to LearnNatively</w:t>
      </w:r>
    </w:p>
    <w:p>
      <w:pPr>
        <w:pStyle w:val="ListBullet"/>
      </w:pPr>
      <w:r>
        <w:t>Link to jpdb</w:t>
      </w:r>
    </w:p>
    <w:p/>
    <w:p>
      <w:r>
        <w:t>This extension is for a small private community only. It will be installed manually as an unpacked Chrome extension. It will not be distributed through the Chrome Web Store.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Hard Constraints</w:t>
      </w:r>
    </w:p>
    <w:p/>
    <w:p>
      <w:r>
        <w:t>These constraints are mandatory.</w:t>
      </w:r>
    </w:p>
    <w:p/>
    <w:p>
      <w:r>
        <w:t>The extension must **not**:</w:t>
      </w:r>
    </w:p>
    <w:p/>
    <w:p>
      <w:pPr>
        <w:pStyle w:val="ListBullet"/>
      </w:pPr>
      <w:r>
        <w:t>scrape Netflix</w:t>
      </w:r>
    </w:p>
    <w:p>
      <w:pPr>
        <w:pStyle w:val="ListBullet"/>
      </w:pPr>
      <w:r>
        <w:t>scrape Crunchyroll</w:t>
      </w:r>
    </w:p>
    <w:p>
      <w:pPr>
        <w:pStyle w:val="ListBullet"/>
      </w:pPr>
      <w:r>
        <w:t>scrape LearnNatively</w:t>
      </w:r>
    </w:p>
    <w:p>
      <w:pPr>
        <w:pStyle w:val="ListBullet"/>
      </w:pPr>
      <w:r>
        <w:t>scrape jpdb</w:t>
      </w:r>
    </w:p>
    <w:p>
      <w:pPr>
        <w:pStyle w:val="ListBullet"/>
      </w:pPr>
      <w:r>
        <w:t>fetch data from LearnNatively</w:t>
      </w:r>
    </w:p>
    <w:p>
      <w:pPr>
        <w:pStyle w:val="ListBullet"/>
      </w:pPr>
      <w:r>
        <w:t>fetch data from jpdb</w:t>
      </w:r>
    </w:p>
    <w:p>
      <w:pPr>
        <w:pStyle w:val="ListBullet"/>
      </w:pPr>
      <w:r>
        <w:t>download subtitles</w:t>
      </w:r>
    </w:p>
    <w:p>
      <w:pPr>
        <w:pStyle w:val="ListBullet"/>
      </w:pPr>
      <w:r>
        <w:t>read subtitles</w:t>
      </w:r>
    </w:p>
    <w:p>
      <w:pPr>
        <w:pStyle w:val="ListBullet"/>
      </w:pPr>
      <w:r>
        <w:t>store subtitles</w:t>
      </w:r>
    </w:p>
    <w:p>
      <w:pPr>
        <w:pStyle w:val="ListBullet"/>
      </w:pPr>
      <w:r>
        <w:t>extract scripts or dialogue</w:t>
      </w:r>
    </w:p>
    <w:p>
      <w:pPr>
        <w:pStyle w:val="ListBullet"/>
      </w:pPr>
      <w:r>
        <w:t>store vocabulary lists</w:t>
      </w:r>
    </w:p>
    <w:p>
      <w:pPr>
        <w:pStyle w:val="ListBullet"/>
      </w:pPr>
      <w:r>
        <w:t>store jpdb deck contents</w:t>
      </w:r>
    </w:p>
    <w:p>
      <w:pPr>
        <w:pStyle w:val="ListBullet"/>
      </w:pPr>
      <w:r>
        <w:t>store copied descriptions</w:t>
      </w:r>
    </w:p>
    <w:p>
      <w:pPr>
        <w:pStyle w:val="ListBullet"/>
      </w:pPr>
      <w:r>
        <w:t>store images or screenshots</w:t>
      </w:r>
    </w:p>
    <w:p>
      <w:pPr>
        <w:pStyle w:val="ListBullet"/>
      </w:pPr>
      <w:r>
        <w:t>store user viewing history</w:t>
      </w:r>
    </w:p>
    <w:p>
      <w:pPr>
        <w:pStyle w:val="ListBullet"/>
      </w:pPr>
      <w:r>
        <w:t>interact with DRM-protected video content</w:t>
      </w:r>
    </w:p>
    <w:p>
      <w:pPr>
        <w:pStyle w:val="ListBullet"/>
      </w:pPr>
      <w:r>
        <w:t>bypass any platform restrictions</w:t>
      </w:r>
    </w:p>
    <w:p/>
    <w:p>
      <w:r>
        <w:t>The extension may only use:</w:t>
      </w:r>
    </w:p>
    <w:p/>
    <w:p>
      <w:pPr>
        <w:pStyle w:val="ListBullet"/>
      </w:pPr>
      <w:r>
        <w:t>a local `media-index.json` file bundled with the extension</w:t>
      </w:r>
    </w:p>
    <w:p>
      <w:pPr>
        <w:pStyle w:val="ListBullet"/>
      </w:pPr>
      <w:r>
        <w:t>optional user-created local mappings stored in `chrome.storage.local`</w:t>
      </w:r>
    </w:p>
    <w:p>
      <w:pPr>
        <w:pStyle w:val="ListBullet"/>
      </w:pPr>
      <w:r>
        <w:t>normal outbound links opened by user clicks</w:t>
      </w:r>
    </w:p>
    <w:p/>
    <w:p>
      <w:r>
        <w:t>The extension should make **no external network requests** except normal user-initiated navigation when clicking a LearnNatively or jpdb link.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Legal-Safe Data Policy</w:t>
      </w:r>
    </w:p>
    <w:p/>
    <w:p>
      <w:r>
        <w:t>The local index may contain only minimal human-curated metadata: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Allowed: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canonical 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English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Japanese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romaji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aliases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difficulty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approximate JLPT label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difficulty number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URL</w:t>
      </w:r>
    </w:p>
    <w:p/>
    <w:p>
      <w:r>
        <w:t>The local index must not contain: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Not allowed: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subtitles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episode dialogue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scripts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vocabulary lists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example sentences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deck contents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copied descriptions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posters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screenshots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reviews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episode summaries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streaming catalog dumps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user data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Technical Choice</w:t>
      </w:r>
    </w:p>
    <w:p/>
    <w:p>
      <w:r>
        <w:t>Use a simple private unpacked Chrome extension.</w:t>
      </w:r>
    </w:p>
    <w:p/>
    <w:p>
      <w:r>
        <w:t>Do not use React.</w:t>
      </w:r>
    </w:p>
    <w:p/>
    <w:p>
      <w:r>
        <w:t>Do not use TypeScript.</w:t>
      </w:r>
    </w:p>
    <w:p/>
    <w:p>
      <w:r>
        <w:t>Do not use a bundler.</w:t>
      </w:r>
    </w:p>
    <w:p/>
    <w:p>
      <w:r>
        <w:t>Do not use a backend.</w:t>
      </w:r>
    </w:p>
    <w:p/>
    <w:p>
      <w:r>
        <w:t>Do not use external APIs.</w:t>
      </w:r>
    </w:p>
    <w:p/>
    <w:p>
      <w:r>
        <w:t>Use plain JavaScript, HTML, CSS, and JSON.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Target Project Structure</w:t>
      </w:r>
    </w:p>
    <w:p/>
    <w:p>
      <w:r>
        <w:t>Create the following files: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jp-difficulty-overlay/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│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manifest.json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content.js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styles.css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media-index.json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options.html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options.js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├── README.md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└── CONTRIBUTING.md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Functional Requirements</w:t>
      </w:r>
    </w:p>
    <w:p/>
    <w:p>
      <w:pPr>
        <w:pStyle w:val="Heading3"/>
      </w:pPr>
      <w:r>
        <w:t>1. Extension Loading</w:t>
      </w:r>
    </w:p>
    <w:p/>
    <w:p>
      <w:r>
        <w:t>The extension must load as an unpacked Chrome extension through: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chrome://extensions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Developer Mode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Load unpacked</w:t>
      </w:r>
    </w:p>
    <w:p/>
    <w:p>
      <w:pPr>
        <w:pStyle w:val="Heading3"/>
      </w:pPr>
      <w:r>
        <w:t>2. Supported Sites</w:t>
      </w:r>
    </w:p>
    <w:p/>
    <w:p>
      <w:r>
        <w:t>The extension should run on: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https://www.netflix.com/*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https://www.crunchyroll.com/*</w:t>
      </w:r>
    </w:p>
    <w:p/>
    <w:p>
      <w:pPr>
        <w:pStyle w:val="Heading3"/>
      </w:pPr>
      <w:r>
        <w:t>3. Title Detection</w:t>
      </w:r>
    </w:p>
    <w:p/>
    <w:p>
      <w:r>
        <w:t>The extension should detect the currently visible title on Netflix or Crunchyroll.</w:t>
      </w:r>
    </w:p>
    <w:p/>
    <w:p>
      <w:r>
        <w:t>Because both sites are dynamic single-page applications, the extension must:</w:t>
      </w:r>
    </w:p>
    <w:p/>
    <w:p>
      <w:pPr>
        <w:pStyle w:val="ListBullet"/>
      </w:pPr>
      <w:r>
        <w:t>run on initial page load</w:t>
      </w:r>
    </w:p>
    <w:p>
      <w:pPr>
        <w:pStyle w:val="ListBullet"/>
      </w:pPr>
      <w:r>
        <w:t>watch DOM changes</w:t>
      </w:r>
    </w:p>
    <w:p>
      <w:pPr>
        <w:pStyle w:val="ListBullet"/>
      </w:pPr>
      <w:r>
        <w:t>watch URL changes</w:t>
      </w:r>
    </w:p>
    <w:p>
      <w:pPr>
        <w:pStyle w:val="ListBullet"/>
      </w:pPr>
      <w:r>
        <w:t>debounce updates</w:t>
      </w:r>
    </w:p>
    <w:p>
      <w:pPr>
        <w:pStyle w:val="ListBullet"/>
      </w:pPr>
      <w:r>
        <w:t>avoid excessive processing</w:t>
      </w:r>
    </w:p>
    <w:p/>
    <w:p>
      <w:pPr>
        <w:pStyle w:val="Heading3"/>
      </w:pPr>
      <w:r>
        <w:t>4. Matching</w:t>
      </w:r>
    </w:p>
    <w:p/>
    <w:p>
      <w:r>
        <w:t>The detected title should be normalized and matched against:</w:t>
      </w:r>
    </w:p>
    <w:p/>
    <w:p>
      <w:pPr>
        <w:pStyle w:val="ListNumber"/>
      </w:pPr>
      <w:r>
        <w:t>bundled `media-index.json`</w:t>
      </w:r>
    </w:p>
    <w:p>
      <w:pPr>
        <w:pStyle w:val="ListNumber"/>
      </w:pPr>
      <w:r>
        <w:t>local user mappings from `chrome.storage.local`</w:t>
      </w:r>
    </w:p>
    <w:p/>
    <w:p>
      <w:r>
        <w:t>Matching should be exact normalized matching for MVP.</w:t>
      </w:r>
    </w:p>
    <w:p/>
    <w:p>
      <w:r>
        <w:t>No fuzzy matching is required in the first version.</w:t>
      </w:r>
    </w:p>
    <w:p/>
    <w:p>
      <w:pPr>
        <w:pStyle w:val="Heading3"/>
      </w:pPr>
      <w:r>
        <w:t>5. Overlay</w:t>
      </w:r>
    </w:p>
    <w:p/>
    <w:p>
      <w:r>
        <w:t>If a title is matched, show a small overlay.</w:t>
      </w:r>
    </w:p>
    <w:p/>
    <w:p>
      <w:r>
        <w:t>Example: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日本語 Difficulty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LearnNatively: 23 / N3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jpdb: 18 / 100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LearnNatively | jpdb</w:t>
      </w:r>
    </w:p>
    <w:p/>
    <w:p>
      <w:r>
        <w:t>If no title is matched, show: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No community rating found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Detected: &lt;title&gt;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Search LearnNatively | Search jpdb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Add local mapping</w:t>
      </w:r>
    </w:p>
    <w:p/>
    <w:p>
      <w:r>
        <w:t>The search links may simply open the homepage/search page of LearnNatively and jpdb. Do not fetch from those sites.</w:t>
      </w:r>
    </w:p>
    <w:p/>
    <w:p>
      <w:pPr>
        <w:pStyle w:val="Heading3"/>
      </w:pPr>
      <w:r>
        <w:t>6. Local Mapping</w:t>
      </w:r>
    </w:p>
    <w:p/>
    <w:p>
      <w:r>
        <w:t>Provide an options page where users can manually add local mappings.</w:t>
      </w:r>
    </w:p>
    <w:p/>
    <w:p>
      <w:r>
        <w:t>The options page should allow the user to enter: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Detected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Canonical 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English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Japanese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Romaji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Aliases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LearnNatively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LearnNatively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LearnNatively JLPT approximation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jpdb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jpdb difficulty</w:t>
      </w:r>
    </w:p>
    <w:p/>
    <w:p>
      <w:r>
        <w:t>The mapping should be saved to: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chrome.storage.local.userMappings</w:t>
      </w:r>
    </w:p>
    <w:p/>
    <w:p>
      <w:r>
        <w:t>The local mapping format should match the bundled media-index.json format.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File Requirements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manifest.json</w:t>
      </w:r>
    </w:p>
    <w:p/>
    <w:p>
      <w:r>
        <w:t>Create a Chrome Manifest V3 file.</w:t>
      </w:r>
    </w:p>
    <w:p/>
    <w:p>
      <w:r>
        <w:t>Required permissions: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"permissions": ["storage"]</w:t>
      </w:r>
    </w:p>
    <w:p/>
    <w:p>
      <w:r>
        <w:t>Required host permissions: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"host_permissions":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"https://www.netflix.com/*",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"https://www.crunchyroll.com/*"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</w:t>
      </w:r>
    </w:p>
    <w:p/>
    <w:p>
      <w:r>
        <w:t>Do not add host permissions for: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learnnatively.com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jpdb.io</w:t>
      </w:r>
    </w:p>
    <w:p/>
    <w:p>
      <w:r>
        <w:t>The extension only links to those sites. It must not fetch from them.</w:t>
      </w:r>
    </w:p>
    <w:p/>
    <w:p>
      <w:r>
        <w:t>Use this manifest as the starting point: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"manifest_version": 3,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"name": "JP Difficulty Overlay",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"version": "0.1.0",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"description": "Adds Japanese-learning difficulty ratings to Netflix and Crunchyroll using a local community-maintained index.",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"permissions":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"storage"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"host_permissions":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"https://www.netflix.com/*",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"https://www.crunchyroll.com/*"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"content_scripts":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"matches":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"https://www.netflix.com/*",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"https://www.crunchyroll.com/*"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"content.js"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"css":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"styles.css"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"run_at": "document_idle"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"web_accessible_resources":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"resources":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"media-index.json"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"matches":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"https://www.netflix.com/*",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"https://www.crunchyroll.com/*"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]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"options_page": "options.html"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media-index.json</w:t>
      </w:r>
    </w:p>
    <w:p/>
    <w:p>
      <w:r>
        <w:t>Create a local JSON array.</w:t>
      </w:r>
    </w:p>
    <w:p/>
    <w:p>
      <w:r>
        <w:t>Use this format: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"id": "bocchi-the-rock",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"titles":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"en": "Bocchi the Rock!",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"ja": "ぼっち・ざ・ろっく！",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"romaji": "Bocchi the Rock"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"aliases":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"bocchi the rock",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"btr",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"ぼっちざろっく"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"ratings":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"learnnatively":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"level": 20,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"jlptApprox": "N3",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"url": "https://learnnatively.com/"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"jpdb":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"difficulty": 7,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"url": "https://jpdb.io/"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</w:t>
      </w:r>
    </w:p>
    <w:p/>
    <w:p>
      <w:r>
        <w:t>Use placeholder URLs initially if exact item URLs are not known.</w:t>
      </w:r>
    </w:p>
    <w:p/>
    <w:p>
      <w:r>
        <w:t>Do not add copied descriptions, plot summaries, images, vocabulary, or subtitles.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content.js</w:t>
      </w:r>
    </w:p>
    <w:p/>
    <w:p>
      <w:r>
        <w:t>Implement the full content script.</w:t>
      </w:r>
    </w:p>
    <w:p/>
    <w:p>
      <w:r>
        <w:t>It must contain: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initialization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loading media-index.json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loading user mappings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merging indexes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platform detection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Netflix title extraction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Crunchyroll title extraction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title cleaning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title normalization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exact matching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overlay rendering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unmatched state rendering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Add local mapping button behavior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MutationObserver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URL change detection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debounced updates</w:t>
      </w:r>
    </w:p>
    <w:p/>
    <w:p>
      <w:r>
        <w:t>Important implementation details:</w:t>
      </w:r>
    </w:p>
    <w:p/>
    <w:p>
      <w:pPr>
        <w:pStyle w:val="Heading2"/>
      </w:pPr>
      <w:r>
        <w:t>Global State</w:t>
      </w:r>
    </w:p>
    <w:p/>
    <w:p>
      <w:r>
        <w:t>Use: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let mediaItems = [];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let searchIndex = new Map();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let lastUrl = location.href;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let lastDetectedTitle =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let updateTimer = null;</w:t>
      </w:r>
    </w:p>
    <w:p/>
    <w:p>
      <w:pPr>
        <w:pStyle w:val="Heading2"/>
      </w:pPr>
      <w:r>
        <w:t>Platform Detection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getPlatform()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host = window.location.hostname;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(host.includes("netflix.com"))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 "netflix";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(host.includes("crunchyroll.com"))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 "crunchyroll";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"unknown";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Load Bundled Index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async function loadMediaIndex()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url = chrome.runtime.getURL("media-index.json");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response = await fetch(url);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(!response.ok)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throw new Error(`Failed to load media-index.json: ${response.status}`);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response.json();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Load User Mappings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async function loadUserMappings()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result = await chrome.storage.local.get(["userMappings"]);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Array.isArray(result.userMappings) ? result.userMappings : [];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Merge Items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mergeItems(baseItems, userItems)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[...baseItems, ...userItems];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Build Search Index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buildSearchIndex(items)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map = new Map();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for (const item of items)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candidates =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item.titles?.en,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item.titles?.ja,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item.titles?.romaji,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...(Array.isArray(item.aliases) ? item.aliases : [])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];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for (const candidate of candidates)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const key = normalizeTitle(candidate);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if (key)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map.set(key, item);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map;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Clean Extracted Title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cleanExtractedTitle(value)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(!value) return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cleaned = String(value)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.replace(/\s+/g,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.trim();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cleaned ||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Normalize Title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normalizeTitle(title)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(!title) return "";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String(title)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.toLowerCase()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.normalize("NFKC")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.replace(/[!！?？:：'’"“”.,・\-–—_()[\]{}]/g,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.replace(/\b(season|series|tv|movie|dub|sub|episode|episodes)\b/g,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.replace(/\bs\d+\b/g,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.replace(/\s+/g, " 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.trim();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Netflix Selectors</w:t>
      </w:r>
    </w:p>
    <w:p/>
    <w:p>
      <w:r>
        <w:t>Use multiple fallbacks.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const NETFLIX_TITLE_SELECTORS =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"[data-uia='video-title']",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".video-title",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".previewModal--player-titleTreatmentWrapper img[alt]",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".billboard-title img[alt]",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"h1"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];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extractNetflixTitle()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for (const selector of NETFLIX_TITLE_SELECTORS)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element = document.querySelector(selector);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if (!element) continue;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value =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element.getAttribute("alt") ||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element.getAttribute("aria-label") ||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element.textContent;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cleaned = cleanExtractedTitle(value);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if (cleaned)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return cleaned;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Crunchyroll Selectors</w:t>
      </w:r>
    </w:p>
    <w:p/>
    <w:p>
      <w:r>
        <w:t>Use multiple fallbacks.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const CRUNCHYROLL_TITLE_SELECTORS = [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"h1",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"[data-t='series-title']",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"[data-testid='series-title']",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".erc-series-hero h1",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".show-title"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];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extractCrunchyrollTitle()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for (const selector of CRUNCHYROLL_TITLE_SELECTORS)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element = document.querySelector(selector);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if (!element) continue;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value =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element.getAttribute("aria-label") ||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element.textContent;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const cleaned = cleanExtractedTitle(value);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if (cleaned)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return cleaned;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Extract Current Title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extractCurrentTitle()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platform = getPlatform();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(platform === "netflix")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 extractNetflixTitle();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(platform === "crunchyroll")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 extractCrunchyrollTitle();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Find Match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findMatch(detectedTitle)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key = normalizeTitle(detectedTitle);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searchIndex.get(key) ||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Escape Helpers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escapeHtml(value)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String(value)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.replaceAll("&amp;", "&amp;amp;")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.replaceAll("&lt;", "&amp;lt;")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.replaceAll("&gt;", "&amp;gt;")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.replaceAll('"', "&amp;quot;")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.replaceAll("'", "&amp;#039;");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function escapeAttr(value)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escapeHtml(value);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Overlay Root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getOverlayRoot()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let root = document.getElementById("jp-difficulty-overlay");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(!root)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root = document.createElement("div");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root.id = "jp-difficulty-overlay";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document.documentElement.appendChild(root);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root;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Remove Overlay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removeOverlay()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root = document.getElementById("jp-difficulty-overlay");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(root)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root.remove();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Render Overlay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renderOverlay(html)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root = getOverlayRoot();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root.innerHTML = html;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addButton = root.querySelector("#jpdo-add-mapping");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(addButton)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addButton.addEventListener("click", () =&gt;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const title = addButton.getAttribute("data-title") || "";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const url = chrome.runtime.getURL("options.html") + "?title=" + encodeURIComponent(title);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window.open(url, "_blank", "noopener,noreferrer");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Matched Overlay HTML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renderMatchedOverlay(item, detectedTitle)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ln = item.ratings?.learnnatively;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jpdb = item.ratings?.jpdb;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lnLevel = ln?.level ?? "?";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lnJlpt = ln?.jlptApprox ? ` / ${escapeHtml(ln.jlptApprox)}` : "";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jpdbDifficulty = jpdb?.difficulty ?? "?";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lnLink = ln?.url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? `&lt;a class="jpdo-link" href="${escapeAttr(ln.url)}" target="_blank" rel="noopener noreferrer"&gt;LearnNatively&lt;/a&gt;`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: "";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jpdbLink = jpdb?.url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? `&lt;a class="jpdo-link" href="${escapeAttr(jpdb.url)}" target="_blank" rel="noopener noreferrer"&gt;jpdb&lt;/a&gt;`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: "";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`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&lt;div class="jpdo-card"&gt;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class="jpdo-title"&gt;日本語 Difficulty&lt;/div&gt;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class="jpdo-row"&gt;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 class="jpdo-label"&gt;Detected:&lt;/span&gt;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 class="jpdo-muted"&gt;${escapeHtml(detectedTitle)}&lt;/span&gt;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class="jpdo-row"&gt;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 class="jpdo-label"&gt;LearnNatively:&lt;/span&gt;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&lt;span&gt;${lnLevel}${lnJlpt}&lt;/span&gt;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class="jpdo-row"&gt;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 class="jpdo-label"&gt;jpdb:&lt;/span&gt;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&lt;span&gt;${jpdbDifficulty} / 100&lt;/span&gt;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class="jpdo-links"&gt;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${lnLink}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${jpdbLink}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`;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Unmatched Overlay HTML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renderUnmatchedOverlay(detectedTitle)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encoded = encodeURIComponent(detectedTitle);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`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&lt;div class="jpdo-card"&gt;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class="jpdo-title"&gt;No community rating found&lt;/div&gt;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class="jpdo-row"&gt;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 class="jpdo-label"&gt;Detected:&lt;/span&gt;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&lt;span class="jpdo-muted"&gt;${escapeHtml(detectedTitle)}&lt;/span&gt;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&lt;div class="jpdo-links"&gt;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&lt;a class="jpdo-link" href="https://learnnatively.com/search/?q=${encoded}" target="_blank" rel="noopener noreferrer"&gt;Search LearnNatively&lt;/a&gt;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&lt;a class="jpdo-link" href="https://jpdb.io/search?q=${encoded}" target="_blank" rel="noopener noreferrer"&gt;Search jpdb&lt;/a&gt;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&lt;button class="jpdo-button" id="jpdo-add-mapping" data-title="${escapeAttr(detectedTitle)}"&gt;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Add local mapping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&lt;/button&gt;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&lt;/div&gt;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`;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If the exact search URLs do not work correctly on the source sites, fall back to their homepages. Do not implement scraping.</w:t>
      </w:r>
    </w:p>
    <w:p/>
    <w:p>
      <w:pPr>
        <w:pStyle w:val="Heading2"/>
      </w:pPr>
      <w:r>
        <w:t>Update Overlay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async function updateOverlay()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platform = getPlatform();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(platform === "unknown")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removeOverlay();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detectedTitle = extractCurrentTitle();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(!detectedTitle)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removeOverlay();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(detectedTitle === lastDetectedTitle)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lastDetectedTitle = detectedTitle;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match = findMatch(detectedTitle);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(match)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renderOverlay(renderMatchedOverlay(match, detectedTitle));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 else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renderOverlay(renderUnmatchedOverlay(detectedTitle));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Debounced Update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scheduleUpdate()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clearTimeout(updateTimer);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updateTimer = setTimeout(() =&gt;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updateOverlay().catch(console.error);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 400);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Observe Page Changes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observePageChanges()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observer = new MutationObserver(() =&gt;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if (location.href !== lastUrl)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lastUrl = location.href;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lastDetectedTitle =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scheduleUpdate();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return;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scheduleUpdate();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observer.observe(document.documentElement,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childList: true,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subtree: true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setInterval(() =&gt;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if (location.href !== lastUrl)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lastUrl = location.href;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lastDetectedTitle =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scheduleUpdate();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}, 1000);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Initialize</w:t>
      </w:r>
    </w:p>
    <w:p/>
    <w:p>
      <w:r>
        <w:t>Implement: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async function init()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baseItems = await loadMediaIndex();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userItems = await loadUserMappings();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mediaItems = mergeItems(baseItems, userItems);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searchIndex = buildSearchIndex(mediaItems);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await updateOverlay();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observePageChanges();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init().catch(console.error);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styles.css</w:t>
      </w:r>
    </w:p>
    <w:p/>
    <w:p>
      <w:r>
        <w:t>Create a clean, unobtrusive overlay style.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#jp-difficulty-overlay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position: fixed;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right: 20px;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bottom: 20px;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z-index: 2147483647;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font-family: system-ui, -apple-system, BlinkMacSystemFont, "Segoe UI", sans-serif;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color: #ffffff;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pointer-events: auto;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.jpdo-card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background: rgba(20, 20, 20, 0.94);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border: 1px solid rgba(255, 255, 255, 0.16);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border-radius: 12px;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padding: 10px 12px;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min-width: 230px;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max-width: 340px;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box-shadow: 0 8px 28px rgba(0, 0, 0, 0.38);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backdrop-filter: blur(8px);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.jpdo-title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font-size: 13px;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font-weight: 700;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margin-bottom: 7px;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.jpdo-row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font-size: 13px;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line-height: 1.45;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margin-top: 3px;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.jpdo-label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font-weight: 600;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margin-right: 4px;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.jpdo-muted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color: rgba(255, 255, 255, 0.72);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.jpdo-links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display: flex;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flex-wrap: wrap;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gap: 8px;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margin-top: 9px;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.jpdo-link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color: #8fd3ff;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text-decoration: none;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font-size: 12px;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.jpdo-link:hover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text-decoration: underline;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.jpdo-button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margin-top: 9px;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background: #333333;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color: #ffffff;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border: 1px solid #555555;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border-radius: 8px;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padding: 6px 9px;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cursor: pointer;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font-size: 12px;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.jpdo-button:hover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background: #444444;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options.html</w:t>
      </w:r>
    </w:p>
    <w:p/>
    <w:p>
      <w:r>
        <w:t>Create a basic options page for adding local mappings.</w:t>
      </w:r>
    </w:p>
    <w:p/>
    <w:p>
      <w:r>
        <w:t>It should contain:</w:t>
      </w:r>
    </w:p>
    <w:p/>
    <w:p>
      <w:pPr>
        <w:pStyle w:val="ListBullet"/>
      </w:pPr>
      <w:r>
        <w:t>a form</w:t>
      </w:r>
    </w:p>
    <w:p>
      <w:pPr>
        <w:pStyle w:val="ListBullet"/>
      </w:pPr>
      <w:r>
        <w:t>inputs for title data</w:t>
      </w:r>
    </w:p>
    <w:p>
      <w:pPr>
        <w:pStyle w:val="ListBullet"/>
      </w:pPr>
      <w:r>
        <w:t>inputs for ratings</w:t>
      </w:r>
    </w:p>
    <w:p>
      <w:pPr>
        <w:pStyle w:val="ListBullet"/>
      </w:pPr>
      <w:r>
        <w:t>save button</w:t>
      </w:r>
    </w:p>
    <w:p>
      <w:pPr>
        <w:pStyle w:val="ListBullet"/>
      </w:pPr>
      <w:r>
        <w:t>list of stored local mappings</w:t>
      </w:r>
    </w:p>
    <w:p>
      <w:pPr>
        <w:pStyle w:val="ListBullet"/>
      </w:pPr>
      <w:r>
        <w:t>export button</w:t>
      </w:r>
    </w:p>
    <w:p>
      <w:pPr>
        <w:pStyle w:val="ListBullet"/>
      </w:pPr>
      <w:r>
        <w:t>clear local mappings button</w:t>
      </w:r>
    </w:p>
    <w:p/>
    <w:p>
      <w:r>
        <w:t>Use this as the initial structure: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&lt;!doctype html&gt;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&lt;html lang="en"&gt;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&lt;head&gt;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&lt;meta charset="utf-8"&gt;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&lt;title&gt;JP Difficulty Overlay Options&lt;/title&gt;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&lt;style&gt;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body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font-family: system-ui, -apple-system, BlinkMacSystemFont, "Segoe UI", sans-serif;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max-width: 900px;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margin: 32px auto;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padding: 0 20px;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line-height: 1.5;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label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display: block;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font-weight: 600;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margin-top: 14px;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input,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textarea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width: 100%;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box-sizing: border-box;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padding: 8px;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margin-top: 4px;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textarea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min-height: 70px;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button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margin-top: 16px;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margin-right: 8px;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padding: 8px 12px;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cursor: pointer;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pre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background: #f4f4f4;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padding: 12px;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overflow: auto;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.hint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color: #555;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font-size: 14px;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&lt;/style&gt;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&lt;/head&gt;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&lt;body&gt;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&lt;h1&gt;JP Difficulty Overlay Options&lt;/h1&gt;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&lt;p class="hint"&gt;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Add local mappings here. Store only title aliases, difficulty ratings, and source links.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Do not store subtitles, vocabulary lists, copied descriptions, images, or episode text.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&lt;/p&gt;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&lt;form id="mapping-form"&gt;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Detected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id="detected-title" type="text"&gt;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Canonical 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id="canonical-id" type="text" placeholder="example-title-id"&gt;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English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id="title-en" type="text"&gt;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Japanese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id="title-ja" type="text"&gt;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Romaji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id="title-romaji" type="text"&gt;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Aliases, one per line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&lt;textarea id="aliases"&gt;&lt;/textarea&gt;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LearnNatively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id="ln-url" type="url"&gt;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LearnNatively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id="ln-level" type="number" min="0" step="1"&gt;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LearnNatively JLPT approximation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id="ln-jlpt" type="text" placeholder="N5, N4, N3, N2, N1, N1+"&gt;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jpdb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id="jpdb-url" type="url"&gt;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jpdb difficulty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&lt;input id="jpdb-difficulty" type="number" min="0" max="100" step="1"&gt;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&lt;/label&gt;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&lt;button type="submit"&gt;Save local mapping&lt;/button&gt;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&lt;/form&gt;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&lt;hr&gt;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&lt;button id="export-json"&gt;Export local mappings&lt;/button&gt;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&lt;button id="clear-mappings"&gt;Clear local mappings&lt;/button&gt;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&lt;h2&gt;Current Local Mappings&lt;/h2&gt;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&lt;pre id="current-mappings"&gt;&lt;/pre&gt;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&lt;script src="options.js"&gt;&lt;/script&gt;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&lt;/body&gt;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&lt;/html&gt;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options.js</w:t>
      </w:r>
    </w:p>
    <w:p/>
    <w:p>
      <w:r>
        <w:t>Implement options page logic.</w:t>
      </w:r>
    </w:p>
    <w:p/>
    <w:p>
      <w:r>
        <w:t>Required behavior:</w:t>
      </w:r>
    </w:p>
    <w:p/>
    <w:p>
      <w:pPr>
        <w:pStyle w:val="ListBullet"/>
      </w:pPr>
      <w:r>
        <w:t>read `title` query parameter and prefill detected title</w:t>
      </w:r>
    </w:p>
    <w:p>
      <w:pPr>
        <w:pStyle w:val="ListBullet"/>
      </w:pPr>
      <w:r>
        <w:t>save form data into `chrome.storage.local.userMappings`</w:t>
      </w:r>
    </w:p>
    <w:p>
      <w:pPr>
        <w:pStyle w:val="ListBullet"/>
      </w:pPr>
      <w:r>
        <w:t>render current local mappings</w:t>
      </w:r>
    </w:p>
    <w:p>
      <w:pPr>
        <w:pStyle w:val="ListBullet"/>
      </w:pPr>
      <w:r>
        <w:t>export mappings as JSON</w:t>
      </w:r>
    </w:p>
    <w:p>
      <w:pPr>
        <w:pStyle w:val="ListBullet"/>
      </w:pPr>
      <w:r>
        <w:t>clear local mappings after confirmation</w:t>
      </w:r>
    </w:p>
    <w:p/>
    <w:p>
      <w:r>
        <w:t>Implementation: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function getQueryParam(name)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params = new URLSearchParams(window.location.search);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params.get(name);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function slugify(value)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String(value || "")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.toLowerCase()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.normalize("NFKC")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.replace(/[^a-z0-9]+/g, "-")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.replace(/^-+|-+$/g, "");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async function getUserMappings()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result = await chrome.storage.local.get(["userMappings"]);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Array.isArray(result.userMappings) ? result.userMappings : [];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async function setUserMappings(mappings)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await chrome.storage.local.set({ userMappings: mappings });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function getValue(id)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document.getElementById(id).value.trim();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function getNumberValue(id)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value = getValue(id);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(!value)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parsed = Number(value);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Number.isFinite(parsed) ? parsed : null;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function buildMappingFromForm()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detectedTitle = getValue("detected-title");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titleEn = getValue("title-en");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titleJa = getValue("title-ja");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titleRomaji = getValue("title-romaji");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canonicalId = getValue("canonical-id") || slugify(titleEn || titleRomaji || 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aliases = getValue("aliases")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.split("\n")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.map(value =&gt; value.trim())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.filter(Boolean);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(detectedTitle &amp;&amp; !aliases.includes(detectedTitle))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aliases.unshift(detectedTitle);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return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id: canonicalId,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titles: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en: titleEn,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ja: titleJa,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romaji: titleRomaji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aliases,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ratings: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learnnatively: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level: getNumberValue("ln-level"),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jlptApprox: getValue("ln-jlpt"),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url: getValue("ln-url")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jpdb: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difficulty: getNumberValue("jpdb-difficulty"),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  url: getValue("jpdb-url")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async function renderMappings()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mappings = await getUserMappings();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document.getElementById("current-mappings").textContent = JSON.stringify(mappings, null, 2);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async function saveMapping(event)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event.preventDefault();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mapping = buildMappingFromForm();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(!mapping.id)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alert("Canonical ID is required.");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mappings = await getUserMappings();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nextMappings = mappings.filter(item =&gt; item.id !== mapping.id);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nextMappings.push(mapping);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await setUserMappings(nextMappings);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await renderMappings();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alert("Local mapping saved.");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async function exportMappings()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mappings = await getUserMappings();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blob = new Blob([JSON.stringify(mappings, null, 2)],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type: "application/json"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url = URL.createObjectURL(blob);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link = document.createElement("a");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link.href = url;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link.download = "jp-difficulty-local-mappings.json";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link.click();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URL.revokeObjectURL(url);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async function clearMappings()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confirmed = confirm("Clear all local mappings?");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(!confirmed)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return;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await setUserMappings([]);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await renderMappings();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function prefillFromQuery()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const title = getQueryParam("title");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if (title) {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document.getElementById("detected-title").value = title;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document.getElementById("title-en").value = title;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document.getElementById("canonical-id").value = slugify(title);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  document.getElementById("aliases").value = title;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}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document.getElementById("mapping-form").addEventListener("submit", saveMapping);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document.getElementById("export-json").addEventListener("click", exportMappings);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document.getElementById("clear-mappings").addEventListener("click", clearMappings);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prefillFromQuery();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renderMappings().catch(console.error);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README.md</w:t>
      </w:r>
    </w:p>
    <w:p/>
    <w:p>
      <w:r>
        <w:t>Create this README: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# JP Difficulty Overlay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Private Chrome extension for adding Japanese-learning difficulty ratings to Netflix and Crunchyroll pages.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Purpose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This extension shows a small overlay with locally stored Japanese difficulty ratings for media titles.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It uses a local community-maintained JSON file and optional local user mappings.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Supported Sites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Netflix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Crunchyroll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Displayed 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The overlay may show: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difficulty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approximate JLPT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difficulty rating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Link to LearnNatively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Link to jpdb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Privacy and Legal Scope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This extension does not scrape external sites.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It does not fetch from LearnNatively or jpdb.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It does not download subtitles.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It does not read or store video data.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It does not store viewing history.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It does not collect personal data.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Data Rules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Allowed in `media-index.json`: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title names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aliases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difficulty ratings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source links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Not allowed: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subtitles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dialogue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scripts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vocabulary lists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copied descriptions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images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screenshots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deck contents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streaming catalog dumps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Installation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1. Download or clone this repository.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Open Chrome.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Go to `chrome://extensions`.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Enable Developer Mode.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Click `Load unpacked`.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6. Select the `jp-difficulty-overlay` folder.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7. Open Netflix or Crunchyroll.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Updating the Shared Index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Edit `media-index.json`.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Add only minimal metadata.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Local Mappings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If a title is not found, click `Add local mapping`.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This opens the options page where you can manually add a local mapping.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Local mappings are stored in Chrome local extension storage.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They are not uploaded anywhere.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Development Notes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The extension intentionally avoids automation against external rating sites.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This keeps the project simple, private, and legally safer.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CONTRIBUTING.md</w:t>
      </w:r>
    </w:p>
    <w:p/>
    <w:p>
      <w:r>
        <w:t>Create this contribution guide: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# Contributing to JP Difficulty Overlay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This project is for a small private community of Japanese learners.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The goal is to show difficulty ratings on Netflix and Crunchyroll using a minimal local metadata index.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Allowed Contributions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You may add: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English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Japanese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romaji title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common aliases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difficulty level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approximate JLPT label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difficulty number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URL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Forbidden Contributions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Do not add: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subtitles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dialogue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scripts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vocabulary lists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example sentences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jpdb deck contents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copied descriptions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reviews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images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screenshots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posters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streaming catalog dumps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user viewing history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account 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Data Entry Rules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1. Manually verify the title.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Add only minimal rating data.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Add useful aliases for matching.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Do not scrape source sites.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Do not copy large metadata.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6. Do not include copyrighted text.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7. Prefer direct source links.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8. Keep each entry small.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## Review Checklist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Before accepting a new entry, check: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no copied descriptions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no subtitles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no vocabulary lists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no images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no large external metadata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links are valid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aliases are useful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difficulty values are numeric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MVP Acceptance Criteria</w:t>
      </w:r>
    </w:p>
    <w:p/>
    <w:p>
      <w:r>
        <w:t>The MVP is complete when all of the following are true: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Extension loads as an unpacked Chrome extension.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Extension runs on Netflix.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Extension runs on Crunchyroll.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media-index.json loads successfully.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User mappings load from chrome.storage.local.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Platform detection works.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Title extraction works on at least one Netflix title/detail page.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Title extraction works on at least one Crunchyroll series page.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Exact normalized alias matching works.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Overlay appears for a known title.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Unknown title displays fallback UI.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Add local mapping opens the options page.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Options page can save local mappings.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Options page can export local mappings.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Options page can clear local mappings.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No external fetches are made to LearnNatively or jpdb.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LearnNatively and jpdb are only opened by user clicking links.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Suggested Implementation Order</w:t>
      </w:r>
    </w:p>
    <w:p/>
    <w:p>
      <w:r>
        <w:t>Implement in this exact order: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1. Create project files.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2. Implement manifest.json.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3. Implement media-index.json with one sample entry.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4. Implement styles.css.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5. Implement content.js loading logic.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6. Implement title normalization.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7. Implement search index.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8. Implement platform detection.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9. Implement Netflix title extraction.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10. Implement Crunchyroll title extraction.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11. Implement overlay rendering.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12. Implement unmatched overlay.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13. Implement MutationObserver and debounced updates.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14. Implement options.html.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15. Implement options.js.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16. Implement README.md.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17. Implement CONTRIBUTING.md.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18. Test in Chrome as unpacked extension.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Testing Plan</w:t>
      </w:r>
    </w:p>
    <w:p/>
    <w:p>
      <w:pPr>
        <w:pStyle w:val="Heading3"/>
      </w:pPr>
      <w:r>
        <w:t>Test 1: Extension Loads</w:t>
      </w:r>
    </w:p>
    <w:p/>
    <w:p>
      <w:r>
        <w:t>Open: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chrome://extensions</w:t>
      </w:r>
    </w:p>
    <w:p/>
    <w:p>
      <w:r>
        <w:t>Enable Developer Mode.</w:t>
      </w:r>
    </w:p>
    <w:p/>
    <w:p>
      <w:r>
        <w:t>Load the extension folder.</w:t>
      </w:r>
    </w:p>
    <w:p/>
    <w:p>
      <w:r>
        <w:t>Expected: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JP Difficulty Overlay appears in the extensions list.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manifest errors.</w:t>
      </w:r>
    </w:p>
    <w:p/>
    <w:p>
      <w:pPr>
        <w:pStyle w:val="Heading3"/>
      </w:pPr>
      <w:r>
        <w:t>Test 2: Crunchyroll Known Title</w:t>
      </w:r>
    </w:p>
    <w:p/>
    <w:p>
      <w:pPr>
        <w:pStyle w:val="ListNumber"/>
      </w:pPr>
      <w:r>
        <w:t>Add a known title to `media-index.json`.</w:t>
      </w:r>
    </w:p>
    <w:p>
      <w:pPr>
        <w:pStyle w:val="ListNumber"/>
      </w:pPr>
      <w:r>
        <w:t>Open the matching Crunchyroll page.</w:t>
      </w:r>
    </w:p>
    <w:p>
      <w:pPr>
        <w:pStyle w:val="ListNumber"/>
      </w:pPr>
      <w:r>
        <w:t>Wait for the page to load.</w:t>
      </w:r>
    </w:p>
    <w:p/>
    <w:p>
      <w:r>
        <w:t>Expected: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Overlay appears.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Detected title is shown.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LearnNatively rating is shown.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jpdb rating is shown.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Links are clickable.</w:t>
      </w:r>
    </w:p>
    <w:p/>
    <w:p>
      <w:pPr>
        <w:pStyle w:val="Heading3"/>
      </w:pPr>
      <w:r>
        <w:t>Test 3: Netflix Known Title</w:t>
      </w:r>
    </w:p>
    <w:p/>
    <w:p>
      <w:pPr>
        <w:pStyle w:val="ListNumber"/>
      </w:pPr>
      <w:r>
        <w:t>Add a known Netflix title or anime to `media-index.json`.</w:t>
      </w:r>
    </w:p>
    <w:p>
      <w:pPr>
        <w:pStyle w:val="ListNumber"/>
      </w:pPr>
      <w:r>
        <w:t>Open the Netflix detail/title page.</w:t>
      </w:r>
    </w:p>
    <w:p>
      <w:pPr>
        <w:pStyle w:val="ListNumber"/>
      </w:pPr>
      <w:r>
        <w:t>Wait for the page to load.</w:t>
      </w:r>
    </w:p>
    <w:p/>
    <w:p>
      <w:r>
        <w:t>Expected: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Overlay appears.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Detected title is shown.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Rating information appears.</w:t>
      </w:r>
    </w:p>
    <w:p/>
    <w:p>
      <w:pPr>
        <w:pStyle w:val="Heading3"/>
      </w:pPr>
      <w:r>
        <w:t>Test 4: Unknown Title</w:t>
      </w:r>
    </w:p>
    <w:p/>
    <w:p>
      <w:r>
        <w:t>Open a title not present in the index.</w:t>
      </w:r>
    </w:p>
    <w:p/>
    <w:p>
      <w:r>
        <w:t>Expected: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No community rating found.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Detected title is shown.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Search links are shown.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Add local mapping button is shown.</w:t>
      </w:r>
    </w:p>
    <w:p/>
    <w:p>
      <w:pPr>
        <w:pStyle w:val="Heading3"/>
      </w:pPr>
      <w:r>
        <w:t>Test 5: Local Mapping</w:t>
      </w:r>
    </w:p>
    <w:p/>
    <w:p>
      <w:pPr>
        <w:pStyle w:val="ListNumber"/>
      </w:pPr>
      <w:r>
        <w:t>Click `Add local mapping`.</w:t>
      </w:r>
    </w:p>
    <w:p>
      <w:pPr>
        <w:pStyle w:val="ListNumber"/>
      </w:pPr>
      <w:r>
        <w:t>Fill in the options form.</w:t>
      </w:r>
    </w:p>
    <w:p>
      <w:pPr>
        <w:pStyle w:val="ListNumber"/>
      </w:pPr>
      <w:r>
        <w:t>Save the mapping.</w:t>
      </w:r>
    </w:p>
    <w:p>
      <w:pPr>
        <w:pStyle w:val="ListNumber"/>
      </w:pPr>
      <w:r>
        <w:t>Return to the media page.</w:t>
      </w:r>
    </w:p>
    <w:p>
      <w:pPr>
        <w:pStyle w:val="ListNumber"/>
      </w:pPr>
      <w:r>
        <w:t>Refresh.</w:t>
      </w:r>
    </w:p>
    <w:p/>
    <w:p>
      <w:r>
        <w:t>Expected: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The locally added mapping is used.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Overlay displays the saved rating.</w:t>
      </w:r>
    </w:p>
    <w:p/>
    <w:p>
      <w:pPr>
        <w:pStyle w:val="Heading3"/>
      </w:pPr>
      <w:r>
        <w:t>Test 6: No External Background Requests</w:t>
      </w:r>
    </w:p>
    <w:p/>
    <w:p>
      <w:r>
        <w:t>Open DevTools Network tab.</w:t>
      </w:r>
    </w:p>
    <w:p/>
    <w:p>
      <w:r>
        <w:t>Expected: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The extension loads only local extension files.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automatic requests are made to LearnNatively or jpdb.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Future Improvements After MVP</w:t>
      </w:r>
    </w:p>
    <w:p/>
    <w:p>
      <w:r>
        <w:t>Do not implement these until the MVP works.</w:t>
      </w:r>
    </w:p>
    <w:p/>
    <w:p>
      <w:r>
        <w:t>Possible future improvements: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- better selectors for Netflix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better selectors for Crunchyroll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optional fuzzy matching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import local mappings from 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community data validation script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badge collapse/expand toggle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per-site enable/disable setting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overlay position setting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- dark/light UI setting</w:t>
      </w:r>
    </w:p>
    <w:p/>
    <w:p>
      <w:r>
        <w:t>Still do not add scraping or external fetching.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Final Guiding Principle</w:t>
      </w:r>
    </w:p>
    <w:p/>
    <w:p>
      <w:r>
        <w:t>Prefer this: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manual data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small local JSON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exact matching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simple overlay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minimal permissions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no scraping</w:t>
      </w:r>
    </w:p>
    <w:p/>
    <w:p>
      <w:r>
        <w:t>Avoid this:</w:t>
      </w:r>
    </w:p>
    <w:p/>
    <w:p>
      <w:pPr>
        <w:pStyle w:val="CodeBlock"/>
        <w:shd w:fill="F4F4F4"/>
      </w:pPr>
      <w:r>
        <w:rPr>
          <w:rFonts w:ascii="Consolas" w:hAnsi="Consolas"/>
          <w:sz w:val="18"/>
        </w:rPr>
        <w:t>automatic scraping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external APIs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large metadata copies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subtitle extraction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video interaction</w:t>
      </w:r>
    </w:p>
    <w:p>
      <w:pPr>
        <w:pStyle w:val="CodeBlock"/>
        <w:shd w:fill="F4F4F4"/>
      </w:pPr>
      <w:r>
        <w:rPr>
          <w:rFonts w:ascii="Consolas" w:hAnsi="Consolas"/>
          <w:sz w:val="18"/>
        </w:rPr>
        <w:t>complex UI before MVP</w:t>
      </w:r>
    </w:p>
    <w:p/>
    <w:p>
      <w:r>
        <w:t>End of implementation brief.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 Olbert</dc:creator>
  <keywords/>
  <dc:description>generated by python-docx</dc:description>
  <lastModifiedBy>Robert Olbert</lastModifiedBy>
  <revision>1</revision>
  <dcterms:created xsi:type="dcterms:W3CDTF">2026-06-26T10:20:46.2588857Z</dcterms:created>
  <dcterms:modified xsi:type="dcterms:W3CDTF">2026-06-26T10:20:46.2588857Z</dcterms:modified>
  <category/>
</coreProperties>
</file>